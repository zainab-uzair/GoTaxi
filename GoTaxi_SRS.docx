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204E6F" w14:paraId="6DB58093" w14:textId="77777777">
        <w:tc>
          <w:tcPr>
            <w:tcW w:w="9638" w:type="dxa"/>
            <w:shd w:val="clear" w:color="auto" w:fill="063B2E"/>
          </w:tcPr>
          <w:p w14:paraId="568CAC29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88"/>
              </w:rPr>
              <w:t>GOtaxi</w:t>
            </w:r>
          </w:p>
        </w:tc>
      </w:tr>
    </w:tbl>
    <w:p w14:paraId="671285E1" w14:textId="77777777" w:rsidR="00204E6F" w:rsidRDefault="00000000">
      <w:pPr>
        <w:spacing w:after="80"/>
        <w:jc w:val="center"/>
      </w:pPr>
      <w:r>
        <w:rPr>
          <w:i/>
          <w:color w:val="0E7A44"/>
          <w:sz w:val="32"/>
        </w:rPr>
        <w:t>Kahan jana hai?</w:t>
      </w:r>
    </w:p>
    <w:p w14:paraId="4CA6F9F4" w14:textId="77777777" w:rsidR="00204E6F" w:rsidRDefault="00000000">
      <w:pPr>
        <w:spacing w:after="80"/>
        <w:jc w:val="center"/>
      </w:pPr>
      <w:r>
        <w:rPr>
          <w:color w:val="1A1A1A"/>
          <w:sz w:val="26"/>
        </w:rPr>
        <w:t>A Fare-Negotiation Ride-Hailing Platform</w:t>
      </w:r>
    </w:p>
    <w:p w14:paraId="3CCFF117" w14:textId="77777777" w:rsidR="00204E6F" w:rsidRDefault="00204E6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204E6F" w14:paraId="6B7107C0" w14:textId="77777777">
        <w:tc>
          <w:tcPr>
            <w:tcW w:w="9638" w:type="dxa"/>
            <w:shd w:val="clear" w:color="auto" w:fill="0E7A44"/>
          </w:tcPr>
          <w:p w14:paraId="1060C4F8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40"/>
              </w:rPr>
              <w:t>Software Requirements Specification</w:t>
            </w:r>
          </w:p>
        </w:tc>
      </w:tr>
    </w:tbl>
    <w:p w14:paraId="6A4350A6" w14:textId="77777777" w:rsidR="00204E6F" w:rsidRDefault="00000000">
      <w:pPr>
        <w:spacing w:after="80"/>
        <w:jc w:val="center"/>
      </w:pPr>
      <w:r>
        <w:rPr>
          <w:i/>
          <w:color w:val="55665C"/>
          <w:sz w:val="24"/>
        </w:rPr>
        <w:t>CS Project • 2025</w:t>
      </w:r>
    </w:p>
    <w:p w14:paraId="3379F2E8" w14:textId="77777777" w:rsidR="00204E6F" w:rsidRDefault="00204E6F"/>
    <w:p w14:paraId="686878C2" w14:textId="77777777" w:rsidR="00204E6F" w:rsidRDefault="00204E6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204E6F" w14:paraId="582484A0" w14:textId="77777777">
        <w:tc>
          <w:tcPr>
            <w:tcW w:w="9638" w:type="dxa"/>
            <w:shd w:val="clear" w:color="auto" w:fill="063B2E"/>
          </w:tcPr>
          <w:p w14:paraId="0AED9973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52"/>
              </w:rPr>
              <w:t>Meet the Team</w:t>
            </w:r>
          </w:p>
        </w:tc>
      </w:tr>
    </w:tbl>
    <w:p w14:paraId="0C00E2A4" w14:textId="77777777" w:rsidR="00204E6F" w:rsidRDefault="00000000">
      <w:pPr>
        <w:spacing w:after="80"/>
        <w:jc w:val="center"/>
      </w:pPr>
      <w:r>
        <w:rPr>
          <w:i/>
          <w:color w:val="0E7A44"/>
        </w:rPr>
        <w:t>Roles &amp; Responsibilities  —  GOtaxi CS Project 2025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204E6F" w14:paraId="4EA3697E" w14:textId="77777777">
        <w:tc>
          <w:tcPr>
            <w:tcW w:w="2381" w:type="dxa"/>
            <w:tcBorders>
              <w:top w:val="single" w:sz="14" w:space="0" w:color="0E7A44"/>
              <w:left w:val="single" w:sz="14" w:space="0" w:color="0E7A44"/>
              <w:bottom w:val="single" w:sz="14" w:space="0" w:color="0E7A44"/>
              <w:right w:val="single" w:sz="14" w:space="0" w:color="0E7A44"/>
            </w:tcBorders>
            <w:shd w:val="clear" w:color="auto" w:fill="F2FAF5"/>
          </w:tcPr>
          <w:p w14:paraId="1903725D" w14:textId="6C04CA61" w:rsidR="00204E6F" w:rsidRDefault="00000000">
            <w:pPr>
              <w:jc w:val="center"/>
            </w:pPr>
            <w:r>
              <w:rPr>
                <w:b/>
                <w:color w:val="FFFFFF"/>
                <w:sz w:val="24"/>
                <w:shd w:val="clear" w:color="auto" w:fill="063B2E"/>
              </w:rPr>
              <w:t xml:space="preserve">PM  </w:t>
            </w:r>
          </w:p>
          <w:p w14:paraId="344729E2" w14:textId="77777777" w:rsidR="00204E6F" w:rsidRDefault="00000000">
            <w:pPr>
              <w:jc w:val="center"/>
            </w:pPr>
            <w:r>
              <w:rPr>
                <w:b/>
                <w:color w:val="063B2E"/>
                <w:sz w:val="24"/>
              </w:rPr>
              <w:t>Product Manager</w:t>
            </w:r>
          </w:p>
          <w:p w14:paraId="291EA39C" w14:textId="77777777" w:rsidR="00204E6F" w:rsidRDefault="00000000">
            <w:pPr>
              <w:jc w:val="center"/>
            </w:pPr>
            <w:r>
              <w:rPr>
                <w:color w:val="1A1A1A"/>
                <w:sz w:val="21"/>
              </w:rPr>
              <w:t>Usaid Shaikh — 23K-0704</w:t>
            </w:r>
          </w:p>
          <w:p w14:paraId="17776FB7" w14:textId="77777777" w:rsidR="00204E6F" w:rsidRDefault="00000000">
            <w:pPr>
              <w:jc w:val="center"/>
            </w:pPr>
            <w:r>
              <w:rPr>
                <w:i/>
                <w:color w:val="55665C"/>
                <w:sz w:val="19"/>
              </w:rPr>
              <w:t>Roadmap, sprints &amp; stakeholder alignment</w:t>
            </w:r>
          </w:p>
        </w:tc>
        <w:tc>
          <w:tcPr>
            <w:tcW w:w="2381" w:type="dxa"/>
            <w:tcBorders>
              <w:top w:val="single" w:sz="14" w:space="0" w:color="0E7A44"/>
              <w:left w:val="single" w:sz="14" w:space="0" w:color="0E7A44"/>
              <w:bottom w:val="single" w:sz="14" w:space="0" w:color="0E7A44"/>
              <w:right w:val="single" w:sz="14" w:space="0" w:color="0E7A44"/>
            </w:tcBorders>
            <w:shd w:val="clear" w:color="auto" w:fill="F2FAF5"/>
          </w:tcPr>
          <w:p w14:paraId="5C05835D" w14:textId="171199FB" w:rsidR="00204E6F" w:rsidRDefault="00000000">
            <w:pPr>
              <w:jc w:val="center"/>
            </w:pPr>
            <w:r>
              <w:rPr>
                <w:b/>
                <w:color w:val="FFFFFF"/>
                <w:sz w:val="24"/>
                <w:shd w:val="clear" w:color="auto" w:fill="063B2E"/>
              </w:rPr>
              <w:t xml:space="preserve">DEV  </w:t>
            </w:r>
          </w:p>
          <w:p w14:paraId="5A8D765A" w14:textId="77777777" w:rsidR="00204E6F" w:rsidRDefault="00000000">
            <w:pPr>
              <w:jc w:val="center"/>
            </w:pPr>
            <w:r>
              <w:rPr>
                <w:b/>
                <w:color w:val="063B2E"/>
                <w:sz w:val="24"/>
              </w:rPr>
              <w:t>Developer</w:t>
            </w:r>
          </w:p>
          <w:p w14:paraId="0002464C" w14:textId="77777777" w:rsidR="00204E6F" w:rsidRDefault="00000000">
            <w:pPr>
              <w:jc w:val="center"/>
            </w:pPr>
            <w:r>
              <w:rPr>
                <w:color w:val="1A1A1A"/>
                <w:sz w:val="21"/>
              </w:rPr>
              <w:t>Lintah Farhan</w:t>
            </w:r>
          </w:p>
          <w:p w14:paraId="724F7ECA" w14:textId="77777777" w:rsidR="00204E6F" w:rsidRDefault="00000000">
            <w:pPr>
              <w:jc w:val="center"/>
            </w:pPr>
            <w:r>
              <w:rPr>
                <w:i/>
                <w:color w:val="55665C"/>
                <w:sz w:val="19"/>
              </w:rPr>
              <w:t>Frontend, real-time bidding UI, Backend APIs, WebSocket &amp; database</w:t>
            </w:r>
          </w:p>
        </w:tc>
        <w:tc>
          <w:tcPr>
            <w:tcW w:w="2381" w:type="dxa"/>
            <w:tcBorders>
              <w:top w:val="single" w:sz="14" w:space="0" w:color="0E7A44"/>
              <w:left w:val="single" w:sz="14" w:space="0" w:color="0E7A44"/>
              <w:bottom w:val="single" w:sz="14" w:space="0" w:color="0E7A44"/>
              <w:right w:val="single" w:sz="14" w:space="0" w:color="0E7A44"/>
            </w:tcBorders>
            <w:shd w:val="clear" w:color="auto" w:fill="F2FAF5"/>
          </w:tcPr>
          <w:p w14:paraId="6EBFF987" w14:textId="34E583A6" w:rsidR="00204E6F" w:rsidRDefault="00000000">
            <w:pPr>
              <w:jc w:val="center"/>
            </w:pPr>
            <w:r>
              <w:rPr>
                <w:b/>
                <w:color w:val="FFFFFF"/>
                <w:sz w:val="24"/>
                <w:shd w:val="clear" w:color="auto" w:fill="063B2E"/>
              </w:rPr>
              <w:t xml:space="preserve">UI  </w:t>
            </w:r>
          </w:p>
          <w:p w14:paraId="55D4981E" w14:textId="77777777" w:rsidR="00204E6F" w:rsidRDefault="00000000">
            <w:pPr>
              <w:jc w:val="center"/>
            </w:pPr>
            <w:r>
              <w:rPr>
                <w:b/>
                <w:color w:val="063B2E"/>
                <w:sz w:val="24"/>
              </w:rPr>
              <w:t>UI Designer</w:t>
            </w:r>
          </w:p>
          <w:p w14:paraId="57DC9C46" w14:textId="77777777" w:rsidR="00204E6F" w:rsidRDefault="00000000">
            <w:pPr>
              <w:jc w:val="center"/>
            </w:pPr>
            <w:r>
              <w:rPr>
                <w:color w:val="1A1A1A"/>
                <w:sz w:val="21"/>
              </w:rPr>
              <w:t>M. Hassaan — 23K-0603</w:t>
            </w:r>
          </w:p>
          <w:p w14:paraId="4564206A" w14:textId="77777777" w:rsidR="00204E6F" w:rsidRDefault="00000000">
            <w:pPr>
              <w:jc w:val="center"/>
            </w:pPr>
            <w:r>
              <w:rPr>
                <w:i/>
                <w:color w:val="55665C"/>
                <w:sz w:val="19"/>
              </w:rPr>
              <w:t>Figma prototypes, screen flows &amp; visual design</w:t>
            </w:r>
          </w:p>
        </w:tc>
        <w:tc>
          <w:tcPr>
            <w:tcW w:w="2381" w:type="dxa"/>
            <w:tcBorders>
              <w:top w:val="single" w:sz="14" w:space="0" w:color="0E7A44"/>
              <w:left w:val="single" w:sz="14" w:space="0" w:color="0E7A44"/>
              <w:bottom w:val="single" w:sz="14" w:space="0" w:color="0E7A44"/>
              <w:right w:val="single" w:sz="14" w:space="0" w:color="0E7A44"/>
            </w:tcBorders>
            <w:shd w:val="clear" w:color="auto" w:fill="F2FAF5"/>
          </w:tcPr>
          <w:p w14:paraId="2D3C6D6F" w14:textId="4417DA9C" w:rsidR="00204E6F" w:rsidRDefault="00000000">
            <w:pPr>
              <w:jc w:val="center"/>
            </w:pPr>
            <w:r>
              <w:rPr>
                <w:b/>
                <w:color w:val="FFFFFF"/>
                <w:sz w:val="24"/>
                <w:shd w:val="clear" w:color="auto" w:fill="063B2E"/>
              </w:rPr>
              <w:t xml:space="preserve">QA  </w:t>
            </w:r>
          </w:p>
          <w:p w14:paraId="023EF686" w14:textId="77777777" w:rsidR="00204E6F" w:rsidRDefault="00000000">
            <w:pPr>
              <w:jc w:val="center"/>
            </w:pPr>
            <w:r>
              <w:rPr>
                <w:b/>
                <w:color w:val="063B2E"/>
                <w:sz w:val="24"/>
              </w:rPr>
              <w:t>QA Engineer</w:t>
            </w:r>
          </w:p>
          <w:p w14:paraId="448412D3" w14:textId="77777777" w:rsidR="00204E6F" w:rsidRDefault="00000000">
            <w:pPr>
              <w:jc w:val="center"/>
            </w:pPr>
            <w:r>
              <w:rPr>
                <w:color w:val="1A1A1A"/>
                <w:sz w:val="21"/>
              </w:rPr>
              <w:t>Zainab Uzair</w:t>
            </w:r>
          </w:p>
          <w:p w14:paraId="19D2FF93" w14:textId="77777777" w:rsidR="00204E6F" w:rsidRDefault="00000000">
            <w:pPr>
              <w:jc w:val="center"/>
            </w:pPr>
            <w:r>
              <w:rPr>
                <w:i/>
                <w:color w:val="55665C"/>
                <w:sz w:val="19"/>
              </w:rPr>
              <w:t>Test cases, bug tracking &amp; AC verification</w:t>
            </w:r>
          </w:p>
        </w:tc>
      </w:tr>
    </w:tbl>
    <w:p w14:paraId="6E12DE5D" w14:textId="77777777" w:rsidR="00204E6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204E6F" w14:paraId="6C5D686C" w14:textId="77777777">
        <w:tc>
          <w:tcPr>
            <w:tcW w:w="9638" w:type="dxa"/>
            <w:shd w:val="clear" w:color="auto" w:fill="063B2E"/>
          </w:tcPr>
          <w:p w14:paraId="64E97C96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40"/>
              </w:rPr>
              <w:lastRenderedPageBreak/>
              <w:t>1.  Introduction</w:t>
            </w:r>
          </w:p>
        </w:tc>
      </w:tr>
    </w:tbl>
    <w:p w14:paraId="567BE095" w14:textId="77777777" w:rsidR="00204E6F" w:rsidRDefault="00000000">
      <w:pPr>
        <w:pBdr>
          <w:bottom w:val="single" w:sz="8" w:space="1" w:color="0E7A44"/>
        </w:pBdr>
        <w:spacing w:before="280" w:after="80"/>
      </w:pPr>
      <w:r>
        <w:rPr>
          <w:b/>
          <w:color w:val="063B2E"/>
          <w:sz w:val="36"/>
        </w:rPr>
        <w:t>1.1  Purpose</w:t>
      </w:r>
    </w:p>
    <w:p w14:paraId="69639CCD" w14:textId="77777777" w:rsidR="00204E6F" w:rsidRDefault="00000000">
      <w:pPr>
        <w:spacing w:after="80"/>
      </w:pPr>
      <w:r>
        <w:rPr>
          <w:color w:val="1A1A1A"/>
        </w:rPr>
        <w:t>This Software Requirements Specification (SRS) defines the functional and non-functional requirements of GOtaxi — a fare-negotiation ride-hailing platform that lets passengers set their own price and lets drivers compete through live bids. The document is intended for developers, designers, testers, project supervisors and stakeholders.</w:t>
      </w:r>
    </w:p>
    <w:p w14:paraId="2D835B29" w14:textId="77777777" w:rsidR="00204E6F" w:rsidRDefault="00000000">
      <w:pPr>
        <w:pBdr>
          <w:bottom w:val="single" w:sz="8" w:space="1" w:color="0E7A44"/>
        </w:pBdr>
        <w:spacing w:before="280" w:after="80"/>
      </w:pPr>
      <w:r>
        <w:rPr>
          <w:b/>
          <w:color w:val="063B2E"/>
          <w:sz w:val="36"/>
        </w:rPr>
        <w:t>1.2  Scope</w:t>
      </w:r>
    </w:p>
    <w:p w14:paraId="234D02F2" w14:textId="77777777" w:rsidR="00204E6F" w:rsidRDefault="00000000">
      <w:pPr>
        <w:spacing w:after="80"/>
      </w:pPr>
      <w:r>
        <w:rPr>
          <w:color w:val="1A1A1A"/>
        </w:rPr>
        <w:t>GOtaxi is a multi-platform mobility application enabling:</w:t>
      </w:r>
    </w:p>
    <w:p w14:paraId="5C76C997" w14:textId="77777777" w:rsidR="00204E6F" w:rsidRDefault="00000000">
      <w:pPr>
        <w:pStyle w:val="ListBullet"/>
      </w:pPr>
      <w:r>
        <w:t>Custom fare offers from passengers and competing bids from nearby drivers</w:t>
      </w:r>
    </w:p>
    <w:p w14:paraId="5420913A" w14:textId="77777777" w:rsidR="00204E6F" w:rsidRDefault="00000000">
      <w:pPr>
        <w:pStyle w:val="ListBullet"/>
      </w:pPr>
      <w:r>
        <w:t>Live route preview, real-time tracking and ETA</w:t>
      </w:r>
    </w:p>
    <w:p w14:paraId="00704314" w14:textId="77777777" w:rsidR="00204E6F" w:rsidRDefault="00000000">
      <w:pPr>
        <w:pStyle w:val="ListBullet"/>
      </w:pPr>
      <w:r>
        <w:t>Cashless payments, in-app wallet and ride history</w:t>
      </w:r>
    </w:p>
    <w:p w14:paraId="6DCA040B" w14:textId="77777777" w:rsidR="00204E6F" w:rsidRDefault="00000000">
      <w:pPr>
        <w:pStyle w:val="ListBullet"/>
      </w:pPr>
      <w:r>
        <w:t>Driver dashboard with online/offline toggle, accept/counter-bid and earnings</w:t>
      </w:r>
    </w:p>
    <w:p w14:paraId="7A0A1986" w14:textId="77777777" w:rsidR="00204E6F" w:rsidRDefault="00000000">
      <w:pPr>
        <w:pStyle w:val="ListBullet"/>
      </w:pPr>
      <w:r>
        <w:t>Admin oversight for users, fares, disputes and promotions</w:t>
      </w:r>
    </w:p>
    <w:p w14:paraId="708214E6" w14:textId="77777777" w:rsidR="00204E6F" w:rsidRDefault="00000000">
      <w:pPr>
        <w:pBdr>
          <w:bottom w:val="single" w:sz="8" w:space="1" w:color="0E7A44"/>
        </w:pBdr>
        <w:spacing w:before="280" w:after="80"/>
      </w:pPr>
      <w:r>
        <w:rPr>
          <w:b/>
          <w:color w:val="063B2E"/>
          <w:sz w:val="36"/>
        </w:rPr>
        <w:t>1.3  Definitions, Acronyms &amp; Abbreviations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204E6F" w14:paraId="29882E01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4968B90F" w14:textId="77777777" w:rsidR="00204E6F" w:rsidRDefault="00000000">
            <w:r>
              <w:rPr>
                <w:b/>
                <w:color w:val="063B2E"/>
                <w:sz w:val="21"/>
              </w:rPr>
              <w:t>SRS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519057E1" w14:textId="77777777" w:rsidR="00204E6F" w:rsidRDefault="00000000">
            <w:r>
              <w:rPr>
                <w:color w:val="1A1A1A"/>
                <w:sz w:val="21"/>
              </w:rPr>
              <w:t>Software Requirements Specification</w:t>
            </w:r>
          </w:p>
        </w:tc>
      </w:tr>
      <w:tr w:rsidR="00204E6F" w14:paraId="754FAE57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685998FA" w14:textId="77777777" w:rsidR="00204E6F" w:rsidRDefault="00000000">
            <w:r>
              <w:rPr>
                <w:b/>
                <w:color w:val="063B2E"/>
                <w:sz w:val="21"/>
              </w:rPr>
              <w:t>ETA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504EAD00" w14:textId="77777777" w:rsidR="00204E6F" w:rsidRDefault="00000000">
            <w:r>
              <w:rPr>
                <w:color w:val="1A1A1A"/>
                <w:sz w:val="21"/>
              </w:rPr>
              <w:t>Estimated Time of Arrival</w:t>
            </w:r>
          </w:p>
        </w:tc>
      </w:tr>
      <w:tr w:rsidR="00204E6F" w14:paraId="19C5E5A3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0CE03B8A" w14:textId="77777777" w:rsidR="00204E6F" w:rsidRDefault="00000000">
            <w:r>
              <w:rPr>
                <w:b/>
                <w:color w:val="063B2E"/>
                <w:sz w:val="21"/>
              </w:rPr>
              <w:t>OTP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1158E13F" w14:textId="77777777" w:rsidR="00204E6F" w:rsidRDefault="00000000">
            <w:r>
              <w:rPr>
                <w:color w:val="1A1A1A"/>
                <w:sz w:val="21"/>
              </w:rPr>
              <w:t>One-Time Password</w:t>
            </w:r>
          </w:p>
        </w:tc>
      </w:tr>
      <w:tr w:rsidR="00204E6F" w14:paraId="46C025F9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58075716" w14:textId="77777777" w:rsidR="00204E6F" w:rsidRDefault="00000000">
            <w:r>
              <w:rPr>
                <w:b/>
                <w:color w:val="063B2E"/>
                <w:sz w:val="21"/>
              </w:rPr>
              <w:t>PKR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2CA4BBAA" w14:textId="77777777" w:rsidR="00204E6F" w:rsidRDefault="00000000">
            <w:r>
              <w:rPr>
                <w:color w:val="1A1A1A"/>
                <w:sz w:val="21"/>
              </w:rPr>
              <w:t>Pakistani Rupee — fare currency</w:t>
            </w:r>
          </w:p>
        </w:tc>
      </w:tr>
      <w:tr w:rsidR="00204E6F" w14:paraId="10316323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547DAAA8" w14:textId="77777777" w:rsidR="00204E6F" w:rsidRDefault="00000000">
            <w:r>
              <w:rPr>
                <w:b/>
                <w:color w:val="063B2E"/>
                <w:sz w:val="21"/>
              </w:rPr>
              <w:t>API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7408C9C4" w14:textId="77777777" w:rsidR="00204E6F" w:rsidRDefault="00000000">
            <w:r>
              <w:rPr>
                <w:color w:val="1A1A1A"/>
                <w:sz w:val="21"/>
              </w:rPr>
              <w:t>Application Programming Interface</w:t>
            </w:r>
          </w:p>
        </w:tc>
      </w:tr>
      <w:tr w:rsidR="00204E6F" w14:paraId="273C1E30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51B4DDA7" w14:textId="77777777" w:rsidR="00204E6F" w:rsidRDefault="00000000">
            <w:r>
              <w:rPr>
                <w:b/>
                <w:color w:val="063B2E"/>
                <w:sz w:val="21"/>
              </w:rPr>
              <w:t>AC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22A82264" w14:textId="77777777" w:rsidR="00204E6F" w:rsidRDefault="00000000">
            <w:r>
              <w:rPr>
                <w:color w:val="1A1A1A"/>
                <w:sz w:val="21"/>
              </w:rPr>
              <w:t>Acceptance Criterion</w:t>
            </w:r>
          </w:p>
        </w:tc>
      </w:tr>
    </w:tbl>
    <w:p w14:paraId="485ED255" w14:textId="77777777" w:rsidR="00204E6F" w:rsidRDefault="00000000">
      <w:pPr>
        <w:pBdr>
          <w:bottom w:val="single" w:sz="8" w:space="1" w:color="0E7A44"/>
        </w:pBdr>
        <w:spacing w:before="280" w:after="80"/>
      </w:pPr>
      <w:r>
        <w:rPr>
          <w:b/>
          <w:color w:val="063B2E"/>
          <w:sz w:val="36"/>
        </w:rPr>
        <w:t>1.4  References</w:t>
      </w:r>
    </w:p>
    <w:p w14:paraId="78B7D7E0" w14:textId="77777777" w:rsidR="00204E6F" w:rsidRDefault="00000000">
      <w:pPr>
        <w:pStyle w:val="ListBullet"/>
      </w:pPr>
      <w:r>
        <w:t>IEEE 830-1998 — Recommended Practice for SRS</w:t>
      </w:r>
    </w:p>
    <w:p w14:paraId="3FE193C7" w14:textId="77777777" w:rsidR="00204E6F" w:rsidRDefault="00000000">
      <w:pPr>
        <w:pStyle w:val="ListBullet"/>
      </w:pPr>
      <w:r>
        <w:t>GOtaxi Figma &amp; Stitch design prototypes</w:t>
      </w:r>
    </w:p>
    <w:p w14:paraId="4BEF063E" w14:textId="77777777" w:rsidR="00204E6F" w:rsidRDefault="00000000">
      <w:pPr>
        <w:pStyle w:val="ListBullet"/>
      </w:pPr>
      <w:r>
        <w:t>GOtaxi project presentation (gotaxi_presentation.pptx)</w:t>
      </w:r>
    </w:p>
    <w:p w14:paraId="2BCF6745" w14:textId="77777777" w:rsidR="00204E6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204E6F" w14:paraId="3E8B4864" w14:textId="77777777">
        <w:tc>
          <w:tcPr>
            <w:tcW w:w="9638" w:type="dxa"/>
            <w:shd w:val="clear" w:color="auto" w:fill="063B2E"/>
          </w:tcPr>
          <w:p w14:paraId="4EB98760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40"/>
              </w:rPr>
              <w:lastRenderedPageBreak/>
              <w:t>2.  Overall Description</w:t>
            </w:r>
          </w:p>
        </w:tc>
      </w:tr>
    </w:tbl>
    <w:p w14:paraId="0064E7FE" w14:textId="77777777" w:rsidR="00204E6F" w:rsidRDefault="00000000">
      <w:pPr>
        <w:pBdr>
          <w:bottom w:val="single" w:sz="8" w:space="1" w:color="0E7A44"/>
        </w:pBdr>
        <w:spacing w:before="280" w:after="80"/>
      </w:pPr>
      <w:r>
        <w:rPr>
          <w:b/>
          <w:color w:val="063B2E"/>
          <w:sz w:val="36"/>
        </w:rPr>
        <w:t>2.1  Problem Statement</w:t>
      </w:r>
    </w:p>
    <w:p w14:paraId="3A24AF93" w14:textId="77777777" w:rsidR="00204E6F" w:rsidRDefault="00000000">
      <w:pPr>
        <w:pStyle w:val="ListBullet"/>
      </w:pPr>
      <w:r>
        <w:t>Fixed, non-transparent fares — riders feel overcharged with no room to negotiate.</w:t>
      </w:r>
    </w:p>
    <w:p w14:paraId="2C706C01" w14:textId="77777777" w:rsidR="00204E6F" w:rsidRDefault="00000000">
      <w:pPr>
        <w:pStyle w:val="ListBullet"/>
      </w:pPr>
      <w:r>
        <w:t>No route visibility pre-booking — users commit before seeing the live map.</w:t>
      </w:r>
    </w:p>
    <w:p w14:paraId="6FEC1CCE" w14:textId="77777777" w:rsidR="00204E6F" w:rsidRDefault="00000000">
      <w:pPr>
        <w:pStyle w:val="ListBullet"/>
      </w:pPr>
      <w:r>
        <w:t>Driver monopoly on pricing in informal markets (rickshaws, local taxis).</w:t>
      </w:r>
    </w:p>
    <w:p w14:paraId="5019FEC0" w14:textId="77777777" w:rsidR="00204E6F" w:rsidRDefault="00000000">
      <w:pPr>
        <w:spacing w:after="80"/>
      </w:pPr>
      <w:r>
        <w:rPr>
          <w:i/>
          <w:color w:val="063B2E"/>
        </w:rPr>
        <w:t>GOtaxi solves this by empowering passengers to set their own fare and letting drivers bid — a transparent marketplace.</w:t>
      </w:r>
    </w:p>
    <w:p w14:paraId="104EE598" w14:textId="77777777" w:rsidR="00204E6F" w:rsidRDefault="00000000">
      <w:pPr>
        <w:pBdr>
          <w:bottom w:val="single" w:sz="8" w:space="1" w:color="0E7A44"/>
        </w:pBdr>
        <w:spacing w:before="280" w:after="80"/>
      </w:pPr>
      <w:r>
        <w:rPr>
          <w:b/>
          <w:color w:val="063B2E"/>
          <w:sz w:val="36"/>
        </w:rPr>
        <w:t>2.2  Product Features</w:t>
      </w:r>
    </w:p>
    <w:p w14:paraId="3DCAA387" w14:textId="77777777" w:rsidR="00204E6F" w:rsidRDefault="00000000">
      <w:pPr>
        <w:pStyle w:val="ListBullet"/>
      </w:pPr>
      <w:r>
        <w:t>Search &amp; Set Offer — pickup, drop-off, vehicle type, custom PKR fare</w:t>
      </w:r>
    </w:p>
    <w:p w14:paraId="21F04B6F" w14:textId="77777777" w:rsidR="00204E6F" w:rsidRDefault="00000000">
      <w:pPr>
        <w:pStyle w:val="ListBullet"/>
      </w:pPr>
      <w:r>
        <w:t>Fare Negotiation — broadcast offer, live bids feed, accept best bid</w:t>
      </w:r>
    </w:p>
    <w:p w14:paraId="1A8AAF8D" w14:textId="77777777" w:rsidR="00204E6F" w:rsidRDefault="00000000">
      <w:pPr>
        <w:pStyle w:val="ListBullet"/>
      </w:pPr>
      <w:r>
        <w:t>Live Ride Tracking — driver en-route, real-time ETA, SOS / cancel</w:t>
      </w:r>
    </w:p>
    <w:p w14:paraId="557D7FF9" w14:textId="77777777" w:rsidR="00204E6F" w:rsidRDefault="00000000">
      <w:pPr>
        <w:pStyle w:val="ListBullet"/>
      </w:pPr>
      <w:r>
        <w:t>Rate &amp; Review — 1–5 stars, optional tip, profile rating update</w:t>
      </w:r>
    </w:p>
    <w:p w14:paraId="4AA365CC" w14:textId="77777777" w:rsidR="00204E6F" w:rsidRDefault="00000000">
      <w:pPr>
        <w:pStyle w:val="ListBullet"/>
      </w:pPr>
      <w:r>
        <w:t>Driver Dashboard — online/offline, accept or counter-bid, earnings summary</w:t>
      </w:r>
    </w:p>
    <w:p w14:paraId="798523FD" w14:textId="77777777" w:rsidR="00204E6F" w:rsidRDefault="00000000">
      <w:pPr>
        <w:pStyle w:val="ListBullet"/>
      </w:pPr>
      <w:r>
        <w:t>Profile &amp; Wallet — saved payment methods, refer-and-earn, ride history</w:t>
      </w:r>
    </w:p>
    <w:p w14:paraId="03C29BCC" w14:textId="77777777" w:rsidR="00204E6F" w:rsidRDefault="00000000">
      <w:pPr>
        <w:pBdr>
          <w:bottom w:val="single" w:sz="8" w:space="1" w:color="0E7A44"/>
        </w:pBdr>
        <w:spacing w:before="280" w:after="80"/>
      </w:pPr>
      <w:r>
        <w:rPr>
          <w:b/>
          <w:color w:val="063B2E"/>
          <w:sz w:val="36"/>
        </w:rPr>
        <w:t>2.3  User Classes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204E6F" w14:paraId="3395CAC5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5BDF9063" w14:textId="77777777" w:rsidR="00204E6F" w:rsidRDefault="00000000">
            <w:r>
              <w:rPr>
                <w:b/>
                <w:color w:val="063B2E"/>
                <w:sz w:val="21"/>
              </w:rPr>
              <w:t>Passenger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2AB31768" w14:textId="77777777" w:rsidR="00204E6F" w:rsidRDefault="00000000">
            <w:r>
              <w:rPr>
                <w:color w:val="1A1A1A"/>
                <w:sz w:val="21"/>
              </w:rPr>
              <w:t>Books rides, sets fare offers, accepts bids, rates drivers</w:t>
            </w:r>
          </w:p>
        </w:tc>
      </w:tr>
      <w:tr w:rsidR="00204E6F" w14:paraId="5A0C091C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1490C72E" w14:textId="77777777" w:rsidR="00204E6F" w:rsidRDefault="00000000">
            <w:r>
              <w:rPr>
                <w:b/>
                <w:color w:val="063B2E"/>
                <w:sz w:val="21"/>
              </w:rPr>
              <w:t>Driver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1135DA80" w14:textId="77777777" w:rsidR="00204E6F" w:rsidRDefault="00000000">
            <w:r>
              <w:rPr>
                <w:color w:val="1A1A1A"/>
                <w:sz w:val="21"/>
              </w:rPr>
              <w:t>Toggles availability, submits bids/counter-bids, completes rides</w:t>
            </w:r>
          </w:p>
        </w:tc>
      </w:tr>
      <w:tr w:rsidR="00204E6F" w14:paraId="58D98215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1AC6623F" w14:textId="77777777" w:rsidR="00204E6F" w:rsidRDefault="00000000">
            <w:r>
              <w:rPr>
                <w:b/>
                <w:color w:val="063B2E"/>
                <w:sz w:val="21"/>
              </w:rPr>
              <w:t>Administrator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47B3D404" w14:textId="77777777" w:rsidR="00204E6F" w:rsidRDefault="00000000">
            <w:r>
              <w:rPr>
                <w:color w:val="1A1A1A"/>
                <w:sz w:val="21"/>
              </w:rPr>
              <w:t>Manages users, fares, disputes and promotions</w:t>
            </w:r>
          </w:p>
        </w:tc>
      </w:tr>
      <w:tr w:rsidR="00204E6F" w14:paraId="295D4544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2B60374C" w14:textId="77777777" w:rsidR="00204E6F" w:rsidRDefault="00000000">
            <w:r>
              <w:rPr>
                <w:b/>
                <w:color w:val="063B2E"/>
                <w:sz w:val="21"/>
              </w:rPr>
              <w:t>Payment Gateway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25362605" w14:textId="77777777" w:rsidR="00204E6F" w:rsidRDefault="00000000">
            <w:r>
              <w:rPr>
                <w:color w:val="1A1A1A"/>
                <w:sz w:val="21"/>
              </w:rPr>
              <w:t>External system processing transactions</w:t>
            </w:r>
          </w:p>
        </w:tc>
      </w:tr>
      <w:tr w:rsidR="00204E6F" w14:paraId="039FB4D1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7A37050F" w14:textId="77777777" w:rsidR="00204E6F" w:rsidRDefault="00000000">
            <w:r>
              <w:rPr>
                <w:b/>
                <w:color w:val="063B2E"/>
                <w:sz w:val="21"/>
              </w:rPr>
              <w:t>Map Provider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2BCA1BF8" w14:textId="77777777" w:rsidR="00204E6F" w:rsidRDefault="00000000">
            <w:r>
              <w:rPr>
                <w:color w:val="1A1A1A"/>
                <w:sz w:val="21"/>
              </w:rPr>
              <w:t>External geocoding &amp; routing service</w:t>
            </w:r>
          </w:p>
        </w:tc>
      </w:tr>
    </w:tbl>
    <w:p w14:paraId="20E8607D" w14:textId="77777777" w:rsidR="00204E6F" w:rsidRDefault="00000000">
      <w:pPr>
        <w:pBdr>
          <w:bottom w:val="single" w:sz="8" w:space="1" w:color="0E7A44"/>
        </w:pBdr>
        <w:spacing w:before="280" w:after="80"/>
      </w:pPr>
      <w:r>
        <w:rPr>
          <w:b/>
          <w:color w:val="063B2E"/>
          <w:sz w:val="36"/>
        </w:rPr>
        <w:t>2.4  Operating Environment</w:t>
      </w:r>
    </w:p>
    <w:p w14:paraId="0DCA557C" w14:textId="77777777" w:rsidR="00204E6F" w:rsidRDefault="00000000">
      <w:pPr>
        <w:pStyle w:val="ListBullet"/>
      </w:pPr>
      <w:r>
        <w:t>Mobile: Android 9+, iOS 14+</w:t>
      </w:r>
    </w:p>
    <w:p w14:paraId="263E20C2" w14:textId="77777777" w:rsidR="00204E6F" w:rsidRDefault="00000000">
      <w:pPr>
        <w:pStyle w:val="ListBullet"/>
      </w:pPr>
      <w:r>
        <w:t>Web: Chrome, Safari, Firefox, Edge (latest 2 versions)</w:t>
      </w:r>
    </w:p>
    <w:p w14:paraId="387B7A7C" w14:textId="77777777" w:rsidR="00204E6F" w:rsidRDefault="00000000">
      <w:pPr>
        <w:pStyle w:val="ListBullet"/>
      </w:pPr>
      <w:r>
        <w:t>Backend: Cloud-hosted Linux; REST/HTTPS + WebSocket</w:t>
      </w:r>
    </w:p>
    <w:p w14:paraId="7416AFE0" w14:textId="77777777" w:rsidR="00204E6F" w:rsidRDefault="00000000">
      <w:pPr>
        <w:pBdr>
          <w:bottom w:val="single" w:sz="8" w:space="1" w:color="0E7A44"/>
        </w:pBdr>
        <w:spacing w:before="280" w:after="80"/>
      </w:pPr>
      <w:r>
        <w:rPr>
          <w:b/>
          <w:color w:val="063B2E"/>
          <w:sz w:val="36"/>
        </w:rPr>
        <w:t>2.5  Assumptions &amp; Dependencies</w:t>
      </w:r>
    </w:p>
    <w:p w14:paraId="2566137F" w14:textId="77777777" w:rsidR="00204E6F" w:rsidRDefault="00000000">
      <w:pPr>
        <w:pStyle w:val="ListBullet"/>
      </w:pPr>
      <w:r>
        <w:t>Users have GPS-enabled devices and internet connectivity.</w:t>
      </w:r>
    </w:p>
    <w:p w14:paraId="5806B0FF" w14:textId="77777777" w:rsidR="00204E6F" w:rsidRDefault="00000000">
      <w:pPr>
        <w:pStyle w:val="ListBullet"/>
      </w:pPr>
      <w:r>
        <w:t>A third-party map service (Google Maps / OpenRouteService) is available.</w:t>
      </w:r>
    </w:p>
    <w:p w14:paraId="13C119E1" w14:textId="77777777" w:rsidR="00204E6F" w:rsidRDefault="00000000">
      <w:pPr>
        <w:pStyle w:val="ListBullet"/>
      </w:pPr>
      <w:r>
        <w:t>A payment gateway is integrated for cashless transactions.</w:t>
      </w:r>
    </w:p>
    <w:p w14:paraId="720A8E26" w14:textId="77777777" w:rsidR="00204E6F" w:rsidRDefault="00000000">
      <w:r>
        <w:lastRenderedPageBreak/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204E6F" w14:paraId="7BEDC2B8" w14:textId="77777777">
        <w:tc>
          <w:tcPr>
            <w:tcW w:w="9638" w:type="dxa"/>
            <w:shd w:val="clear" w:color="auto" w:fill="063B2E"/>
          </w:tcPr>
          <w:p w14:paraId="19FC379A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40"/>
              </w:rPr>
              <w:lastRenderedPageBreak/>
              <w:t>3.  Functional Requirements</w:t>
            </w:r>
          </w:p>
        </w:tc>
      </w:tr>
    </w:tbl>
    <w:p w14:paraId="6B53FA63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FR-1  User Registration &amp; Login</w:t>
      </w:r>
    </w:p>
    <w:p w14:paraId="0FB9973D" w14:textId="77777777" w:rsidR="00204E6F" w:rsidRDefault="00000000">
      <w:pPr>
        <w:pStyle w:val="ListBullet"/>
      </w:pPr>
      <w:r>
        <w:t>FR-1.1  The system shall allow registration via phone number with OTP verification.</w:t>
      </w:r>
    </w:p>
    <w:p w14:paraId="5DEBA898" w14:textId="77777777" w:rsidR="00204E6F" w:rsidRDefault="00000000">
      <w:pPr>
        <w:pStyle w:val="ListBullet"/>
      </w:pPr>
      <w:r>
        <w:t>FR-1.2  The system shall support login through OTP or saved session token.</w:t>
      </w:r>
    </w:p>
    <w:p w14:paraId="34AFBA38" w14:textId="77777777" w:rsidR="00204E6F" w:rsidRDefault="00000000">
      <w:pPr>
        <w:pStyle w:val="ListBullet"/>
      </w:pPr>
      <w:r>
        <w:t>FR-1.3  The system shall let users edit profile (name, photo, payment methods).</w:t>
      </w:r>
    </w:p>
    <w:p w14:paraId="5487B881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FR-2  Search &amp; Set Offer</w:t>
      </w:r>
    </w:p>
    <w:p w14:paraId="75BE159C" w14:textId="77777777" w:rsidR="00204E6F" w:rsidRDefault="00000000">
      <w:pPr>
        <w:pStyle w:val="ListBullet"/>
      </w:pPr>
      <w:r>
        <w:t>FR-2.1  The system shall let a passenger enter pickup and drop-off via map search.</w:t>
      </w:r>
    </w:p>
    <w:p w14:paraId="184FFF54" w14:textId="77777777" w:rsidR="00204E6F" w:rsidRDefault="00000000">
      <w:pPr>
        <w:pStyle w:val="ListBullet"/>
      </w:pPr>
      <w:r>
        <w:t>FR-2.2  The system shall let a passenger set a custom PKR fare value.</w:t>
      </w:r>
    </w:p>
    <w:p w14:paraId="50030485" w14:textId="77777777" w:rsidR="00204E6F" w:rsidRDefault="00000000">
      <w:pPr>
        <w:pStyle w:val="ListBullet"/>
      </w:pPr>
      <w:r>
        <w:t>FR-2.3  The system shall let a passenger choose vehicle type (Bike, Rickshaw, Car, XL).</w:t>
      </w:r>
    </w:p>
    <w:p w14:paraId="1ED13557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FR-3  Fare Negotiation (Bidding)</w:t>
      </w:r>
    </w:p>
    <w:p w14:paraId="5AF807F8" w14:textId="77777777" w:rsidR="00204E6F" w:rsidRDefault="00000000">
      <w:pPr>
        <w:pStyle w:val="ListBullet"/>
      </w:pPr>
      <w:r>
        <w:t>FR-3.1  The system shall broadcast the offer only to drivers within a configurable radius (default 5 km).</w:t>
      </w:r>
    </w:p>
    <w:p w14:paraId="7856AC3A" w14:textId="77777777" w:rsidR="00204E6F" w:rsidRDefault="00000000">
      <w:pPr>
        <w:pStyle w:val="ListBullet"/>
      </w:pPr>
      <w:r>
        <w:t>FR-3.2  The system shall display incoming driver bids in a real-time feed.</w:t>
      </w:r>
    </w:p>
    <w:p w14:paraId="301A25EE" w14:textId="77777777" w:rsidR="00204E6F" w:rsidRDefault="00000000">
      <w:pPr>
        <w:pStyle w:val="ListBullet"/>
      </w:pPr>
      <w:r>
        <w:t>FR-3.3  The system shall allow drivers to submit a bid or counter-offer.</w:t>
      </w:r>
    </w:p>
    <w:p w14:paraId="762DF4D9" w14:textId="77777777" w:rsidR="00204E6F" w:rsidRDefault="00000000">
      <w:pPr>
        <w:pStyle w:val="ListBullet"/>
      </w:pPr>
      <w:r>
        <w:t>FR-3.4  The system shall allow the passenger to accept any bid with a single tap.</w:t>
      </w:r>
    </w:p>
    <w:p w14:paraId="5C171D6B" w14:textId="77777777" w:rsidR="00204E6F" w:rsidRDefault="00000000">
      <w:pPr>
        <w:pStyle w:val="ListBullet"/>
      </w:pPr>
      <w:r>
        <w:t>FR-3.5  If no bids arrive within 2 minutes, the system shall prompt the passenger to raise the offer.</w:t>
      </w:r>
    </w:p>
    <w:p w14:paraId="7DD083FC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FR-4  Live Ride Tracking</w:t>
      </w:r>
    </w:p>
    <w:p w14:paraId="43644CE3" w14:textId="77777777" w:rsidR="00204E6F" w:rsidRDefault="00000000">
      <w:pPr>
        <w:pStyle w:val="ListBullet"/>
      </w:pPr>
      <w:r>
        <w:t>FR-4.1  The system shall display the assigned driver on a live map with real-time ETA.</w:t>
      </w:r>
    </w:p>
    <w:p w14:paraId="79E68158" w14:textId="77777777" w:rsidR="00204E6F" w:rsidRDefault="00000000">
      <w:pPr>
        <w:pStyle w:val="ListBullet"/>
      </w:pPr>
      <w:r>
        <w:t>FR-4.2  The system shall expose SOS and cancel actions during the ride.</w:t>
      </w:r>
    </w:p>
    <w:p w14:paraId="1AFD07DB" w14:textId="77777777" w:rsidR="00204E6F" w:rsidRDefault="00000000">
      <w:pPr>
        <w:pStyle w:val="ListBullet"/>
      </w:pPr>
      <w:r>
        <w:t>FR-4.3  The system shall present a trip summary on completion.</w:t>
      </w:r>
    </w:p>
    <w:p w14:paraId="78230BD6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FR-5  Payment</w:t>
      </w:r>
    </w:p>
    <w:p w14:paraId="738A022E" w14:textId="77777777" w:rsidR="00204E6F" w:rsidRDefault="00000000">
      <w:pPr>
        <w:pStyle w:val="ListBullet"/>
      </w:pPr>
      <w:r>
        <w:t>FR-5.1  The system shall support cash, card and in-app wallet.</w:t>
      </w:r>
    </w:p>
    <w:p w14:paraId="10829F11" w14:textId="77777777" w:rsidR="00204E6F" w:rsidRDefault="00000000">
      <w:pPr>
        <w:pStyle w:val="ListBullet"/>
      </w:pPr>
      <w:r>
        <w:t>FR-5.2  The system shall generate a fare receipt at trip completion.</w:t>
      </w:r>
    </w:p>
    <w:p w14:paraId="7E1D087E" w14:textId="77777777" w:rsidR="00204E6F" w:rsidRDefault="00000000">
      <w:pPr>
        <w:pStyle w:val="ListBullet"/>
      </w:pPr>
      <w:r>
        <w:t>FR-5.3  The system shall apply valid promo codes and referral rewards.</w:t>
      </w:r>
    </w:p>
    <w:p w14:paraId="3ADBC841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FR-6  Rating &amp; Review</w:t>
      </w:r>
    </w:p>
    <w:p w14:paraId="1C9E3078" w14:textId="77777777" w:rsidR="00204E6F" w:rsidRDefault="00000000">
      <w:pPr>
        <w:pStyle w:val="ListBullet"/>
      </w:pPr>
      <w:r>
        <w:t>FR-6.1  The system shall prompt both passenger and driver for a 1–5 star rating after each trip.</w:t>
      </w:r>
    </w:p>
    <w:p w14:paraId="7BB630AD" w14:textId="77777777" w:rsidR="00204E6F" w:rsidRDefault="00000000">
      <w:pPr>
        <w:pStyle w:val="ListBullet"/>
      </w:pPr>
      <w:r>
        <w:t>FR-6.2  The system shall allow optional written feedback and tip selection.</w:t>
      </w:r>
    </w:p>
    <w:p w14:paraId="177648D2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FR-7  Driver Dashboard</w:t>
      </w:r>
    </w:p>
    <w:p w14:paraId="2FD47064" w14:textId="77777777" w:rsidR="00204E6F" w:rsidRDefault="00000000">
      <w:pPr>
        <w:pStyle w:val="ListBullet"/>
      </w:pPr>
      <w:r>
        <w:t>FR-7.1  The system shall let drivers toggle online/offline status.</w:t>
      </w:r>
    </w:p>
    <w:p w14:paraId="03E8667A" w14:textId="77777777" w:rsidR="00204E6F" w:rsidRDefault="00000000">
      <w:pPr>
        <w:pStyle w:val="ListBullet"/>
      </w:pPr>
      <w:r>
        <w:t>FR-7.2  The system shall display incoming requests with accept / counter-bid options.</w:t>
      </w:r>
    </w:p>
    <w:p w14:paraId="05B00800" w14:textId="77777777" w:rsidR="00204E6F" w:rsidRDefault="00000000">
      <w:pPr>
        <w:pStyle w:val="ListBullet"/>
      </w:pPr>
      <w:r>
        <w:t>FR-7.3  The system shall show daily earnings and trip activity.</w:t>
      </w:r>
    </w:p>
    <w:p w14:paraId="4D2FABE2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lastRenderedPageBreak/>
        <w:t>FR-8  Notifications</w:t>
      </w:r>
    </w:p>
    <w:p w14:paraId="38E1ECAC" w14:textId="77777777" w:rsidR="00204E6F" w:rsidRDefault="00000000">
      <w:pPr>
        <w:pStyle w:val="ListBullet"/>
      </w:pPr>
      <w:r>
        <w:t>FR-8.1  The system shall send push/SMS notifications for booking, driver arrival and payment.</w:t>
      </w:r>
    </w:p>
    <w:p w14:paraId="4E4147B8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FR-9  Admin</w:t>
      </w:r>
    </w:p>
    <w:p w14:paraId="39693164" w14:textId="77777777" w:rsidR="00204E6F" w:rsidRDefault="00000000">
      <w:pPr>
        <w:pStyle w:val="ListBullet"/>
      </w:pPr>
      <w:r>
        <w:t>FR-9.1  The system shall let admins manage user/driver accounts, fares, promotions and disputes.</w:t>
      </w:r>
    </w:p>
    <w:p w14:paraId="1398911D" w14:textId="77777777" w:rsidR="00204E6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204E6F" w14:paraId="2CEEB8FD" w14:textId="77777777">
        <w:tc>
          <w:tcPr>
            <w:tcW w:w="9638" w:type="dxa"/>
            <w:shd w:val="clear" w:color="auto" w:fill="063B2E"/>
          </w:tcPr>
          <w:p w14:paraId="5F03B975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40"/>
              </w:rPr>
              <w:lastRenderedPageBreak/>
              <w:t>4.  Featured User Story — Fare Negotiation</w:t>
            </w:r>
          </w:p>
        </w:tc>
      </w:tr>
    </w:tbl>
    <w:p w14:paraId="5D3B8292" w14:textId="77777777" w:rsidR="00204E6F" w:rsidRDefault="00000000">
      <w:pPr>
        <w:spacing w:after="80"/>
      </w:pPr>
      <w:r>
        <w:rPr>
          <w:i/>
          <w:color w:val="063B2E"/>
          <w:sz w:val="24"/>
        </w:rPr>
        <w:t>As a passenger, I want to set my own fare and receive competing bids from nearby drivers, so that I pay a fair, negotiated price for my ride.</w:t>
      </w:r>
    </w:p>
    <w:p w14:paraId="4F0D11E0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Acceptance Criteria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7654"/>
      </w:tblGrid>
      <w:tr w:rsidR="00204E6F" w14:paraId="5E8E0A77" w14:textId="77777777">
        <w:tc>
          <w:tcPr>
            <w:tcW w:w="1417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43739B5C" w14:textId="77777777" w:rsidR="00204E6F" w:rsidRDefault="00000000">
            <w:r>
              <w:rPr>
                <w:b/>
                <w:color w:val="063B2E"/>
                <w:sz w:val="21"/>
              </w:rPr>
              <w:t>AC-1</w:t>
            </w:r>
          </w:p>
        </w:tc>
        <w:tc>
          <w:tcPr>
            <w:tcW w:w="7654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451C0238" w14:textId="77777777" w:rsidR="00204E6F" w:rsidRDefault="00000000">
            <w:r>
              <w:rPr>
                <w:color w:val="1A1A1A"/>
                <w:sz w:val="21"/>
              </w:rPr>
              <w:t>Passenger can enter a custom PKR fare value in the offer input field.</w:t>
            </w:r>
          </w:p>
        </w:tc>
      </w:tr>
      <w:tr w:rsidR="00204E6F" w14:paraId="00513DFF" w14:textId="77777777">
        <w:tc>
          <w:tcPr>
            <w:tcW w:w="1417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0A345532" w14:textId="77777777" w:rsidR="00204E6F" w:rsidRDefault="00000000">
            <w:r>
              <w:rPr>
                <w:b/>
                <w:color w:val="063B2E"/>
                <w:sz w:val="21"/>
              </w:rPr>
              <w:t>AC-2</w:t>
            </w:r>
          </w:p>
        </w:tc>
        <w:tc>
          <w:tcPr>
            <w:tcW w:w="7654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14B50A1A" w14:textId="77777777" w:rsidR="00204E6F" w:rsidRDefault="00000000">
            <w:r>
              <w:rPr>
                <w:color w:val="1A1A1A"/>
                <w:sz w:val="21"/>
              </w:rPr>
              <w:t>The system broadcasts the offer only to drivers within a configurable radius.</w:t>
            </w:r>
          </w:p>
        </w:tc>
      </w:tr>
      <w:tr w:rsidR="00204E6F" w14:paraId="7588A8E8" w14:textId="77777777">
        <w:tc>
          <w:tcPr>
            <w:tcW w:w="1417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47C41C1B" w14:textId="77777777" w:rsidR="00204E6F" w:rsidRDefault="00000000">
            <w:r>
              <w:rPr>
                <w:b/>
                <w:color w:val="063B2E"/>
                <w:sz w:val="21"/>
              </w:rPr>
              <w:t>AC-3</w:t>
            </w:r>
          </w:p>
        </w:tc>
        <w:tc>
          <w:tcPr>
            <w:tcW w:w="7654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497701B0" w14:textId="77777777" w:rsidR="00204E6F" w:rsidRDefault="00000000">
            <w:r>
              <w:rPr>
                <w:color w:val="1A1A1A"/>
                <w:sz w:val="21"/>
              </w:rPr>
              <w:t>At least 1 driver bid appears in the live bids feed within 60 seconds.</w:t>
            </w:r>
          </w:p>
        </w:tc>
      </w:tr>
      <w:tr w:rsidR="00204E6F" w14:paraId="0FCC768F" w14:textId="77777777">
        <w:tc>
          <w:tcPr>
            <w:tcW w:w="1417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16C4C2AC" w14:textId="77777777" w:rsidR="00204E6F" w:rsidRDefault="00000000">
            <w:r>
              <w:rPr>
                <w:b/>
                <w:color w:val="063B2E"/>
                <w:sz w:val="21"/>
              </w:rPr>
              <w:t>AC-4</w:t>
            </w:r>
          </w:p>
        </w:tc>
        <w:tc>
          <w:tcPr>
            <w:tcW w:w="7654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156CF3AA" w14:textId="77777777" w:rsidR="00204E6F" w:rsidRDefault="00000000">
            <w:r>
              <w:rPr>
                <w:color w:val="1A1A1A"/>
                <w:sz w:val="21"/>
              </w:rPr>
              <w:t>Passenger can accept any bid from the list with a single tap.</w:t>
            </w:r>
          </w:p>
        </w:tc>
      </w:tr>
      <w:tr w:rsidR="00204E6F" w14:paraId="63AC170E" w14:textId="77777777">
        <w:tc>
          <w:tcPr>
            <w:tcW w:w="1417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31ED0F76" w14:textId="77777777" w:rsidR="00204E6F" w:rsidRDefault="00000000">
            <w:r>
              <w:rPr>
                <w:b/>
                <w:color w:val="063B2E"/>
                <w:sz w:val="21"/>
              </w:rPr>
              <w:t>AC-5</w:t>
            </w:r>
          </w:p>
        </w:tc>
        <w:tc>
          <w:tcPr>
            <w:tcW w:w="7654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6E76EE97" w14:textId="77777777" w:rsidR="00204E6F" w:rsidRDefault="00000000">
            <w:r>
              <w:rPr>
                <w:color w:val="1A1A1A"/>
                <w:sz w:val="21"/>
              </w:rPr>
              <w:t>Upon acceptance, the ride status transitions to 'Confirmed' and tracking begins.</w:t>
            </w:r>
          </w:p>
        </w:tc>
      </w:tr>
      <w:tr w:rsidR="00204E6F" w14:paraId="5E30D0C8" w14:textId="77777777">
        <w:tc>
          <w:tcPr>
            <w:tcW w:w="1417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5BFD6C32" w14:textId="77777777" w:rsidR="00204E6F" w:rsidRDefault="00000000">
            <w:r>
              <w:rPr>
                <w:b/>
                <w:color w:val="063B2E"/>
                <w:sz w:val="21"/>
              </w:rPr>
              <w:t>AC-6</w:t>
            </w:r>
          </w:p>
        </w:tc>
        <w:tc>
          <w:tcPr>
            <w:tcW w:w="7654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242C9A86" w14:textId="77777777" w:rsidR="00204E6F" w:rsidRDefault="00000000">
            <w:r>
              <w:rPr>
                <w:color w:val="1A1A1A"/>
                <w:sz w:val="21"/>
              </w:rPr>
              <w:t>If no bids arrive within 2 minutes, the system prompts the passenger to raise the offer.</w:t>
            </w:r>
          </w:p>
        </w:tc>
      </w:tr>
    </w:tbl>
    <w:p w14:paraId="11C67B26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Pseudo-code — broadcastOffer()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094E2DAA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066F2944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FUNCTION broadcastOffer(passengerID, fare, vehicleType, dropoff):</w:t>
            </w:r>
          </w:p>
          <w:p w14:paraId="718EBB9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// Step 1: Validate inputs</w:t>
            </w:r>
          </w:p>
          <w:p w14:paraId="0BC072C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IF fare &lt; MIN_FARE OR dropoff is empty THEN</w:t>
            </w:r>
          </w:p>
          <w:p w14:paraId="710099D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RETURN error('Invalid offer')</w:t>
            </w:r>
          </w:p>
          <w:p w14:paraId="3F1B44AB" w14:textId="77777777" w:rsidR="00204E6F" w:rsidRDefault="00204E6F"/>
          <w:p w14:paraId="1426335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// Step 2: Find nearby drivers</w:t>
            </w:r>
          </w:p>
          <w:p w14:paraId="188CFEB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passengerLoc  ← getLocation(passengerID)</w:t>
            </w:r>
          </w:p>
          <w:p w14:paraId="7415092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nearbyDrivers ← queryDrivers(passengerLoc, radius=5km, type=vehicleType)</w:t>
            </w:r>
          </w:p>
          <w:p w14:paraId="660CE001" w14:textId="77777777" w:rsidR="00204E6F" w:rsidRDefault="00204E6F"/>
          <w:p w14:paraId="16FA611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// Step 3: Broadcast via WebSocket</w:t>
            </w:r>
          </w:p>
          <w:p w14:paraId="1E6BFB0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rideRequest ← { passengerID, fare, dropoff, vehicleType, timestamp }</w:t>
            </w:r>
          </w:p>
          <w:p w14:paraId="2F897064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FOR EACH driver IN nearbyDrivers:</w:t>
            </w:r>
          </w:p>
          <w:p w14:paraId="46A97F0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pushNotification(driver.id, rideRequest)</w:t>
            </w:r>
          </w:p>
          <w:p w14:paraId="6F7BDD94" w14:textId="77777777" w:rsidR="00204E6F" w:rsidRDefault="00204E6F"/>
          <w:p w14:paraId="7DF0580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// Step 4: Open bid window (60 seconds)</w:t>
            </w:r>
          </w:p>
          <w:p w14:paraId="086DAF2E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bids ← waitForBids(rideRequest.id, timeout=60s)</w:t>
            </w:r>
          </w:p>
          <w:p w14:paraId="72E638D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lastRenderedPageBreak/>
              <w:t xml:space="preserve">    bids ← sortByAmount(bids)   // lowest first</w:t>
            </w:r>
          </w:p>
          <w:p w14:paraId="051ECA9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RETURN bids</w:t>
            </w:r>
          </w:p>
        </w:tc>
      </w:tr>
    </w:tbl>
    <w:p w14:paraId="173A9872" w14:textId="77777777" w:rsidR="00204E6F" w:rsidRDefault="00000000">
      <w:r>
        <w:lastRenderedPageBreak/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204E6F" w14:paraId="477CC16A" w14:textId="77777777">
        <w:tc>
          <w:tcPr>
            <w:tcW w:w="9638" w:type="dxa"/>
            <w:gridSpan w:val="2"/>
            <w:shd w:val="clear" w:color="auto" w:fill="063B2E"/>
          </w:tcPr>
          <w:p w14:paraId="3DF6FE0B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40"/>
              </w:rPr>
              <w:lastRenderedPageBreak/>
              <w:t>5.  Non-Functional Requirements</w:t>
            </w:r>
          </w:p>
        </w:tc>
      </w:tr>
      <w:tr w:rsidR="00204E6F" w14:paraId="0AF7CCD2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1814DC0C" w14:textId="77777777" w:rsidR="00204E6F" w:rsidRDefault="00000000">
            <w:r>
              <w:rPr>
                <w:b/>
                <w:color w:val="063B2E"/>
                <w:sz w:val="21"/>
              </w:rPr>
              <w:t>Performance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734A7858" w14:textId="77777777" w:rsidR="00204E6F" w:rsidRDefault="00000000">
            <w:r>
              <w:rPr>
                <w:color w:val="1A1A1A"/>
                <w:sz w:val="21"/>
              </w:rPr>
              <w:t>Bid window opens in ≤ 2 s; first bid expected within 60 s under normal load.</w:t>
            </w:r>
          </w:p>
        </w:tc>
      </w:tr>
      <w:tr w:rsidR="00204E6F" w14:paraId="686C5AEB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5F7949B6" w14:textId="77777777" w:rsidR="00204E6F" w:rsidRDefault="00000000">
            <w:r>
              <w:rPr>
                <w:b/>
                <w:color w:val="063B2E"/>
                <w:sz w:val="21"/>
              </w:rPr>
              <w:t>Scalability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4B0DB883" w14:textId="77777777" w:rsidR="00204E6F" w:rsidRDefault="00000000">
            <w:r>
              <w:rPr>
                <w:color w:val="1A1A1A"/>
                <w:sz w:val="21"/>
              </w:rPr>
              <w:t>Support 10,000 concurrent active users in pilot phase.</w:t>
            </w:r>
          </w:p>
        </w:tc>
      </w:tr>
      <w:tr w:rsidR="00204E6F" w14:paraId="36F22107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1FE8E7B4" w14:textId="77777777" w:rsidR="00204E6F" w:rsidRDefault="00000000">
            <w:r>
              <w:rPr>
                <w:b/>
                <w:color w:val="063B2E"/>
                <w:sz w:val="21"/>
              </w:rPr>
              <w:t>Availability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450DA14F" w14:textId="77777777" w:rsidR="00204E6F" w:rsidRDefault="00000000">
            <w:r>
              <w:rPr>
                <w:color w:val="1A1A1A"/>
                <w:sz w:val="21"/>
              </w:rPr>
              <w:t>99.5% uptime monthly.</w:t>
            </w:r>
          </w:p>
        </w:tc>
      </w:tr>
      <w:tr w:rsidR="00204E6F" w14:paraId="76719D6F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01E9CE68" w14:textId="77777777" w:rsidR="00204E6F" w:rsidRDefault="00000000">
            <w:r>
              <w:rPr>
                <w:b/>
                <w:color w:val="063B2E"/>
                <w:sz w:val="21"/>
              </w:rPr>
              <w:t>Security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01A01C7D" w14:textId="77777777" w:rsidR="00204E6F" w:rsidRDefault="00000000">
            <w:r>
              <w:rPr>
                <w:color w:val="1A1A1A"/>
                <w:sz w:val="21"/>
              </w:rPr>
              <w:t>TLS 1.2+ in transit, AES-256 at rest, OTP auth, OWASP Top 10 mitigations.</w:t>
            </w:r>
          </w:p>
        </w:tc>
      </w:tr>
      <w:tr w:rsidR="00204E6F" w14:paraId="5A7680A1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7FB19ABC" w14:textId="77777777" w:rsidR="00204E6F" w:rsidRDefault="00000000">
            <w:r>
              <w:rPr>
                <w:b/>
                <w:color w:val="063B2E"/>
                <w:sz w:val="21"/>
              </w:rPr>
              <w:t>Usability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5B8A0F36" w14:textId="77777777" w:rsidR="00204E6F" w:rsidRDefault="00000000">
            <w:r>
              <w:rPr>
                <w:color w:val="1A1A1A"/>
                <w:sz w:val="21"/>
              </w:rPr>
              <w:t>Booking achievable in ≤ 3 taps from home screen.</w:t>
            </w:r>
          </w:p>
        </w:tc>
      </w:tr>
      <w:tr w:rsidR="00204E6F" w14:paraId="397D6620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0F317D8D" w14:textId="77777777" w:rsidR="00204E6F" w:rsidRDefault="00000000">
            <w:r>
              <w:rPr>
                <w:b/>
                <w:color w:val="063B2E"/>
                <w:sz w:val="21"/>
              </w:rPr>
              <w:t>Reliability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78AA54A0" w14:textId="77777777" w:rsidR="00204E6F" w:rsidRDefault="00000000">
            <w:r>
              <w:rPr>
                <w:color w:val="1A1A1A"/>
                <w:sz w:val="21"/>
              </w:rPr>
              <w:t>Graceful retry on network loss; idempotent payment processing — no double charges.</w:t>
            </w:r>
          </w:p>
        </w:tc>
      </w:tr>
      <w:tr w:rsidR="00204E6F" w14:paraId="664521BF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1AC3B7F6" w14:textId="77777777" w:rsidR="00204E6F" w:rsidRDefault="00000000">
            <w:r>
              <w:rPr>
                <w:b/>
                <w:color w:val="063B2E"/>
                <w:sz w:val="21"/>
              </w:rPr>
              <w:t>Maintainability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61752624" w14:textId="77777777" w:rsidR="00204E6F" w:rsidRDefault="00000000">
            <w:r>
              <w:rPr>
                <w:color w:val="1A1A1A"/>
                <w:sz w:val="21"/>
              </w:rPr>
              <w:t>Modular services (Auth, Ride, Bidding, Tracking, Notification).</w:t>
            </w:r>
          </w:p>
        </w:tc>
      </w:tr>
      <w:tr w:rsidR="00204E6F" w14:paraId="062E2C90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052C8118" w14:textId="77777777" w:rsidR="00204E6F" w:rsidRDefault="00000000">
            <w:r>
              <w:rPr>
                <w:b/>
                <w:color w:val="063B2E"/>
                <w:sz w:val="21"/>
              </w:rPr>
              <w:t>Portability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17612DFE" w14:textId="77777777" w:rsidR="00204E6F" w:rsidRDefault="00000000">
            <w:r>
              <w:rPr>
                <w:color w:val="1A1A1A"/>
                <w:sz w:val="21"/>
              </w:rPr>
              <w:t>Android, iOS and modern desktop browsers.</w:t>
            </w:r>
          </w:p>
        </w:tc>
      </w:tr>
      <w:tr w:rsidR="00204E6F" w14:paraId="528C268E" w14:textId="77777777">
        <w:tc>
          <w:tcPr>
            <w:tcW w:w="9638" w:type="dxa"/>
            <w:gridSpan w:val="2"/>
            <w:shd w:val="clear" w:color="auto" w:fill="063B2E"/>
          </w:tcPr>
          <w:p w14:paraId="34704823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40"/>
              </w:rPr>
              <w:t>6.  System Architecture</w:t>
            </w:r>
          </w:p>
        </w:tc>
      </w:tr>
    </w:tbl>
    <w:p w14:paraId="65AFE622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6.1  Layered Overview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204E6F" w14:paraId="1F8A3797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281C8A4F" w14:textId="77777777" w:rsidR="00204E6F" w:rsidRDefault="00000000">
            <w:r>
              <w:rPr>
                <w:b/>
                <w:color w:val="063B2E"/>
                <w:sz w:val="21"/>
              </w:rPr>
              <w:t>Client Layer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69F2B803" w14:textId="77777777" w:rsidR="00204E6F" w:rsidRDefault="00000000">
            <w:r>
              <w:rPr>
                <w:color w:val="1A1A1A"/>
                <w:sz w:val="21"/>
              </w:rPr>
              <w:t>Passenger App, Driver App, Admin Portal</w:t>
            </w:r>
          </w:p>
        </w:tc>
      </w:tr>
      <w:tr w:rsidR="00204E6F" w14:paraId="2E1DE6BD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14834FEF" w14:textId="77777777" w:rsidR="00204E6F" w:rsidRDefault="00000000">
            <w:r>
              <w:rPr>
                <w:b/>
                <w:color w:val="063B2E"/>
                <w:sz w:val="21"/>
              </w:rPr>
              <w:t>API Gateway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0C9E4085" w14:textId="77777777" w:rsidR="00204E6F" w:rsidRDefault="00000000">
            <w:r>
              <w:rPr>
                <w:color w:val="1A1A1A"/>
                <w:sz w:val="21"/>
              </w:rPr>
              <w:t>REST + WebSocket over HTTPS</w:t>
            </w:r>
          </w:p>
        </w:tc>
      </w:tr>
      <w:tr w:rsidR="00204E6F" w14:paraId="0D26E9F3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4C29B1E2" w14:textId="77777777" w:rsidR="00204E6F" w:rsidRDefault="00000000">
            <w:r>
              <w:rPr>
                <w:b/>
                <w:color w:val="063B2E"/>
                <w:sz w:val="21"/>
              </w:rPr>
              <w:t>Service Layer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769A010B" w14:textId="77777777" w:rsidR="00204E6F" w:rsidRDefault="00000000">
            <w:r>
              <w:rPr>
                <w:color w:val="1A1A1A"/>
                <w:sz w:val="21"/>
              </w:rPr>
              <w:t>Auth · Ride · Bidding Engine · Tracking · Notification</w:t>
            </w:r>
          </w:p>
        </w:tc>
      </w:tr>
      <w:tr w:rsidR="00204E6F" w14:paraId="42038F44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28E9D8C9" w14:textId="77777777" w:rsidR="00204E6F" w:rsidRDefault="00000000">
            <w:r>
              <w:rPr>
                <w:b/>
                <w:color w:val="063B2E"/>
                <w:sz w:val="21"/>
              </w:rPr>
              <w:t>Data Layer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2E2E51C4" w14:textId="77777777" w:rsidR="00204E6F" w:rsidRDefault="00000000">
            <w:r>
              <w:rPr>
                <w:color w:val="1A1A1A"/>
                <w:sz w:val="21"/>
              </w:rPr>
              <w:t>PostgreSQL (users, payments) · MongoDB (ride logs, bids) · Redis (cache) · Firebase Realtime (live tracking)</w:t>
            </w:r>
          </w:p>
        </w:tc>
      </w:tr>
    </w:tbl>
    <w:p w14:paraId="1D9BECFC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6.2  Tech Stack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204E6F" w14:paraId="6CFD8A81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01DF4BC1" w14:textId="77777777" w:rsidR="00204E6F" w:rsidRDefault="00000000">
            <w:r>
              <w:rPr>
                <w:b/>
                <w:color w:val="063B2E"/>
                <w:sz w:val="21"/>
              </w:rPr>
              <w:t>Runtime &amp; API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6E69D42C" w14:textId="77777777" w:rsidR="00204E6F" w:rsidRDefault="00000000">
            <w:r>
              <w:rPr>
                <w:color w:val="1A1A1A"/>
                <w:sz w:val="21"/>
              </w:rPr>
              <w:t>Node.js (Express.js), REST + WebSocket (Socket.io), JWT auth, bcrypt</w:t>
            </w:r>
          </w:p>
        </w:tc>
      </w:tr>
      <w:tr w:rsidR="00204E6F" w14:paraId="48D0B4FD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55B764A2" w14:textId="77777777" w:rsidR="00204E6F" w:rsidRDefault="00000000">
            <w:r>
              <w:rPr>
                <w:b/>
                <w:color w:val="063B2E"/>
                <w:sz w:val="21"/>
              </w:rPr>
              <w:t>Databases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779C78BC" w14:textId="77777777" w:rsidR="00204E6F" w:rsidRDefault="00000000">
            <w:r>
              <w:rPr>
                <w:color w:val="1A1A1A"/>
                <w:sz w:val="21"/>
              </w:rPr>
              <w:t>PostgreSQL · MongoDB · Redis · Firebase Realtime</w:t>
            </w:r>
          </w:p>
        </w:tc>
      </w:tr>
      <w:tr w:rsidR="00204E6F" w14:paraId="26903821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09BC2EF2" w14:textId="77777777" w:rsidR="00204E6F" w:rsidRDefault="00000000">
            <w:r>
              <w:rPr>
                <w:b/>
                <w:color w:val="063B2E"/>
                <w:sz w:val="21"/>
              </w:rPr>
              <w:t>Real-time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1361B602" w14:textId="77777777" w:rsidR="00204E6F" w:rsidRDefault="00000000">
            <w:r>
              <w:rPr>
                <w:color w:val="1A1A1A"/>
                <w:sz w:val="21"/>
              </w:rPr>
              <w:t>Socket.io for bid broadcast, WebPush for driver notifications</w:t>
            </w:r>
          </w:p>
        </w:tc>
      </w:tr>
      <w:tr w:rsidR="00204E6F" w14:paraId="7896D8C5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05C615D2" w14:textId="77777777" w:rsidR="00204E6F" w:rsidRDefault="00000000">
            <w:r>
              <w:rPr>
                <w:b/>
                <w:color w:val="063B2E"/>
                <w:sz w:val="21"/>
              </w:rPr>
              <w:t>Maps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1B3FC5E0" w14:textId="77777777" w:rsidR="00204E6F" w:rsidRDefault="00000000">
            <w:r>
              <w:rPr>
                <w:color w:val="1A1A1A"/>
                <w:sz w:val="21"/>
              </w:rPr>
              <w:t>Google Maps API (geocoding) · OpenRouteService (ETA)</w:t>
            </w:r>
          </w:p>
        </w:tc>
      </w:tr>
      <w:tr w:rsidR="00204E6F" w14:paraId="0382D0A4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4E06F8D3" w14:textId="77777777" w:rsidR="00204E6F" w:rsidRDefault="00000000">
            <w:r>
              <w:rPr>
                <w:b/>
                <w:color w:val="063B2E"/>
                <w:sz w:val="21"/>
              </w:rPr>
              <w:t>Infra &amp; DevOps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7C8488D8" w14:textId="77777777" w:rsidR="00204E6F" w:rsidRDefault="00000000">
            <w:r>
              <w:rPr>
                <w:color w:val="1A1A1A"/>
                <w:sz w:val="21"/>
              </w:rPr>
              <w:t>Docker · Nginx · AWS EC2/RDS/ElastiCache · GitHub Actions CI/CD</w:t>
            </w:r>
          </w:p>
        </w:tc>
      </w:tr>
    </w:tbl>
    <w:p w14:paraId="4C8AD4F5" w14:textId="77777777" w:rsidR="00204E6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204E6F" w14:paraId="195B27EE" w14:textId="77777777">
        <w:tc>
          <w:tcPr>
            <w:tcW w:w="9638" w:type="dxa"/>
            <w:shd w:val="clear" w:color="auto" w:fill="063B2E"/>
          </w:tcPr>
          <w:p w14:paraId="05188962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40"/>
              </w:rPr>
              <w:lastRenderedPageBreak/>
              <w:t>7.  System Diagrams</w:t>
            </w:r>
          </w:p>
        </w:tc>
      </w:tr>
    </w:tbl>
    <w:p w14:paraId="59179932" w14:textId="77777777" w:rsidR="00204E6F" w:rsidRDefault="00000000">
      <w:pPr>
        <w:spacing w:after="80"/>
      </w:pPr>
      <w:r>
        <w:rPr>
          <w:i/>
          <w:color w:val="55665C"/>
        </w:rPr>
        <w:t>ASCII renderings are provided below for portability. Mermaid source for each diagram is included so the diagrams can be regenerated as crisp images in any Mermaid-compatible viewer.</w:t>
      </w:r>
    </w:p>
    <w:p w14:paraId="795CF4CB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7.1  Use Case Diagram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381A59E0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7E28039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+------------------+</w:t>
            </w:r>
          </w:p>
          <w:p w14:paraId="601E644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( Passenger )----| Register / Login |----( Driver )</w:t>
            </w:r>
          </w:p>
          <w:p w14:paraId="08FA39C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|           +------------------+        |</w:t>
            </w:r>
          </w:p>
          <w:p w14:paraId="028791C4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|---&gt;[ Set Fare Offer ]                 |</w:t>
            </w:r>
          </w:p>
          <w:p w14:paraId="25EFB31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|---&gt;[ Receive Bids ]                   |</w:t>
            </w:r>
          </w:p>
          <w:p w14:paraId="77B65D9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|---&gt;[ Accept Bid ]&lt;--- [ Submit Bid ]&lt;-+</w:t>
            </w:r>
          </w:p>
          <w:p w14:paraId="2A321BD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|---&gt;[ Track Ride ]                     |</w:t>
            </w:r>
          </w:p>
          <w:p w14:paraId="5F63C03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|---&gt;[ Pay Fare ]----( Payment GW )     |</w:t>
            </w:r>
          </w:p>
          <w:p w14:paraId="10D2743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|---&gt;[ Rate Trip ]&lt;--------------------( Driver )</w:t>
            </w:r>
          </w:p>
          <w:p w14:paraId="74C0770E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                       |</w:t>
            </w:r>
          </w:p>
          <w:p w14:paraId="16A44C9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( Admin )----&gt;[ Manage Users / Fares / Disputes ]</w:t>
            </w:r>
          </w:p>
        </w:tc>
      </w:tr>
    </w:tbl>
    <w:p w14:paraId="65F6C23C" w14:textId="77777777" w:rsidR="00204E6F" w:rsidRDefault="00000000">
      <w:pPr>
        <w:spacing w:after="80"/>
      </w:pPr>
      <w:r>
        <w:rPr>
          <w:b/>
          <w:color w:val="1A1A1A"/>
          <w:sz w:val="20"/>
        </w:rPr>
        <w:t>Mermaid source: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31A627D8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46866C2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graph LR</w:t>
            </w:r>
          </w:p>
          <w:p w14:paraId="2DF03E1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P((Passenger)); D((Driver)); A((Admin)); PG((Payment GW))</w:t>
            </w:r>
          </w:p>
          <w:p w14:paraId="748B6A2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P---UC1[Set Fare Offer]; P---UC2[Accept Bid]; P---UC3[Track Ride]</w:t>
            </w:r>
          </w:p>
          <w:p w14:paraId="23741391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P---UC4[Pay Fare]; P---UC5[Rate Trip]</w:t>
            </w:r>
          </w:p>
          <w:p w14:paraId="371F5A6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D---UC6[Submit Bid / Counter]; D---UC7[Toggle Online]</w:t>
            </w:r>
          </w:p>
          <w:p w14:paraId="48DBC1C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A---UC8[Manage Users &amp; Fares]; UC4---PG</w:t>
            </w:r>
          </w:p>
        </w:tc>
      </w:tr>
    </w:tbl>
    <w:p w14:paraId="4E534B8E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7.2  Class Diagram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2B065BDA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6C86685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+---------------------+        +----------------------+</w:t>
            </w:r>
          </w:p>
          <w:p w14:paraId="7B5EB98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      User          |        |        Ride          |</w:t>
            </w:r>
          </w:p>
          <w:p w14:paraId="7C0193D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+---------------------+        +----------------------+</w:t>
            </w:r>
          </w:p>
          <w:p w14:paraId="63927B4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-userID:String      | 1    * | -rideID:String       |</w:t>
            </w:r>
          </w:p>
          <w:p w14:paraId="0590EFC0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-name:String        |--------| -passengerID:String  |</w:t>
            </w:r>
          </w:p>
          <w:p w14:paraId="244A43C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lastRenderedPageBreak/>
              <w:t>| -phone:String       |        | -driverID:String     |</w:t>
            </w:r>
          </w:p>
          <w:p w14:paraId="50164D5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-rating:Float       |        | -status:Enum         |</w:t>
            </w:r>
          </w:p>
          <w:p w14:paraId="02A27AC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+---------------------+        | -offeredFare:Int     |</w:t>
            </w:r>
          </w:p>
          <w:p w14:paraId="2E4CA1D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+login()            |        +----------------------+</w:t>
            </w:r>
          </w:p>
          <w:p w14:paraId="4CE8CF5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+updateProfile()    |        | +broadcastOffer()    |</w:t>
            </w:r>
          </w:p>
          <w:p w14:paraId="1A67AD4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+getRideHistory()   |        | +complete()          |</w:t>
            </w:r>
          </w:p>
          <w:p w14:paraId="166F40C1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+---------------------+        +----------------------+</w:t>
            </w:r>
          </w:p>
          <w:p w14:paraId="4513FC4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^                              |</w:t>
            </w:r>
          </w:p>
          <w:p w14:paraId="2AC263F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|                              | 1</w:t>
            </w:r>
          </w:p>
          <w:p w14:paraId="7E83018E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+---------------------+        +----------------------+</w:t>
            </w:r>
          </w:p>
          <w:p w14:paraId="02DF8F3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     Driver         |   *    |        Bid           |</w:t>
            </w:r>
          </w:p>
          <w:p w14:paraId="5585D060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+---------------------+--------+----------------------+</w:t>
            </w:r>
          </w:p>
          <w:p w14:paraId="0997D0D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-driverID:String    |        | -bidID:String        |</w:t>
            </w:r>
          </w:p>
          <w:p w14:paraId="20338A0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-vehicle:String     |        | -driverID:String     |</w:t>
            </w:r>
          </w:p>
          <w:p w14:paraId="74439BD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-isOnline:Boolean   |        | -amount:Int          |</w:t>
            </w:r>
          </w:p>
          <w:p w14:paraId="60BE6AC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-earnings:Float     |        | -timestamp:Date      |</w:t>
            </w:r>
          </w:p>
          <w:p w14:paraId="041284A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+---------------------+        +----------------------+</w:t>
            </w:r>
          </w:p>
          <w:p w14:paraId="5577848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+goOnline()         |        | +submit()            |</w:t>
            </w:r>
          </w:p>
          <w:p w14:paraId="65253AE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+acceptRide()       |        | +accept() +reject()  |</w:t>
            </w:r>
          </w:p>
          <w:p w14:paraId="6051079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+counterBid()       |        +----------------------+</w:t>
            </w:r>
          </w:p>
          <w:p w14:paraId="1F9DA9C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+---------------------+</w:t>
            </w:r>
          </w:p>
          <w:p w14:paraId="7E87741C" w14:textId="77777777" w:rsidR="00204E6F" w:rsidRDefault="00204E6F"/>
          <w:p w14:paraId="2D7E4C2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+--------------+   +----------------+   +---------------+</w:t>
            </w:r>
          </w:p>
          <w:p w14:paraId="613D843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Payment      |   | Notification   |   | Location      |</w:t>
            </w:r>
          </w:p>
          <w:p w14:paraId="1005DCFE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+--------------+   +----------------+   +---------------+</w:t>
            </w:r>
          </w:p>
          <w:p w14:paraId="4BFBB9C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-paymentID   |   | -notifID       |   | -lat,-lng     |</w:t>
            </w:r>
          </w:p>
          <w:p w14:paraId="1313591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-amount      |   | -userID,-type  |   | -address      |</w:t>
            </w:r>
          </w:p>
          <w:p w14:paraId="684DB7F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-method      |   | -message       |   +---------------+</w:t>
            </w:r>
          </w:p>
          <w:p w14:paraId="0897A58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+--------------+   +----------------+   | +geocode()    |</w:t>
            </w:r>
          </w:p>
          <w:p w14:paraId="3CB5C5E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| +process()   |   | +send()        |   | +getDistance()|</w:t>
            </w:r>
          </w:p>
          <w:p w14:paraId="2475AF3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lastRenderedPageBreak/>
              <w:t>| +refund()    |   | +markRead()    |   +---------------+</w:t>
            </w:r>
          </w:p>
          <w:p w14:paraId="51CFC6B1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+--------------+   +----------------+</w:t>
            </w:r>
          </w:p>
        </w:tc>
      </w:tr>
    </w:tbl>
    <w:p w14:paraId="2DFE9516" w14:textId="77777777" w:rsidR="00204E6F" w:rsidRDefault="00000000">
      <w:pPr>
        <w:spacing w:after="80"/>
      </w:pPr>
      <w:r>
        <w:rPr>
          <w:b/>
          <w:color w:val="1A1A1A"/>
          <w:sz w:val="20"/>
        </w:rPr>
        <w:lastRenderedPageBreak/>
        <w:t>Mermaid source: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6E5D7BCD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1AAA2D2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classDiagram</w:t>
            </w:r>
          </w:p>
          <w:p w14:paraId="0D92376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class User { +userID; +name; +phone; +rating; +login(); +updateProfile(); +getRideHistory() }</w:t>
            </w:r>
          </w:p>
          <w:p w14:paraId="3D648A9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class Driver { +driverID; +vehicle; +isOnline; +earnings; +goOnline(); +acceptRide(); +counterBid() }</w:t>
            </w:r>
          </w:p>
          <w:p w14:paraId="5526903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class Ride { +rideID; +passengerID; +driverID; +status; +offeredFare; +broadcastOffer(); +complete() }</w:t>
            </w:r>
          </w:p>
          <w:p w14:paraId="4377460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class Bid { +bidID; +driverID; +rideID; +amount; +timestamp; +submit(); +accept(); +reject() }</w:t>
            </w:r>
          </w:p>
          <w:p w14:paraId="51C64F4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class Payment { +paymentID; +amount; +method; +process(); +refund() }</w:t>
            </w:r>
          </w:p>
          <w:p w14:paraId="3FDC8E11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class Notification { +notifID; +userID; +type; +message; +send(); +markRead() }</w:t>
            </w:r>
          </w:p>
          <w:p w14:paraId="0B43074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class Location { +lat; +lng; +address; +geocode(); +getDistance() }</w:t>
            </w:r>
          </w:p>
          <w:p w14:paraId="257A23B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User &lt;|-- Driver</w:t>
            </w:r>
          </w:p>
          <w:p w14:paraId="59B96B9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User "1" --&gt; "*" Ride</w:t>
            </w:r>
          </w:p>
          <w:p w14:paraId="3962461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Ride "1" --&gt; "*" Bid</w:t>
            </w:r>
          </w:p>
          <w:p w14:paraId="0A27DB51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Driver "1" --&gt; "*" Bid</w:t>
            </w:r>
          </w:p>
          <w:p w14:paraId="361568A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Ride "1" --&gt; "1" Payment</w:t>
            </w:r>
          </w:p>
        </w:tc>
      </w:tr>
    </w:tbl>
    <w:p w14:paraId="13636834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7.3  Activity Diagram — Fare Negotiation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7DAB6792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67A1489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PASSENGER             SYSTEM                   DRIVER</w:t>
            </w:r>
          </w:p>
          <w:p w14:paraId="316B91F1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---------             ------                   ------</w:t>
            </w:r>
          </w:p>
          <w:p w14:paraId="06CA9B6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Enter dest &amp;</w:t>
            </w:r>
          </w:p>
          <w:p w14:paraId="25B8718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set fare offer</w:t>
            </w:r>
          </w:p>
          <w:p w14:paraId="2FE7D08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|</w:t>
            </w:r>
          </w:p>
          <w:p w14:paraId="6B36F93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Choose vehicle type</w:t>
            </w:r>
          </w:p>
          <w:p w14:paraId="3703CC0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|</w:t>
            </w:r>
          </w:p>
          <w:p w14:paraId="27B838E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Tap 'Broadcast' ----&gt;  Validate fare &amp; loc</w:t>
            </w:r>
          </w:p>
          <w:p w14:paraId="616B235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     |</w:t>
            </w:r>
          </w:p>
          <w:p w14:paraId="6637E0B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Push offer to nearby</w:t>
            </w:r>
          </w:p>
          <w:p w14:paraId="08B51FC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lastRenderedPageBreak/>
              <w:t xml:space="preserve">                         drivers (radius=5 km)  ----&gt;  Receive request</w:t>
            </w:r>
          </w:p>
          <w:p w14:paraId="2790F7D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                                   |</w:t>
            </w:r>
          </w:p>
          <w:p w14:paraId="7F802E0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                              Submit bid /</w:t>
            </w:r>
          </w:p>
          <w:p w14:paraId="737263E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                              counter-offer</w:t>
            </w:r>
          </w:p>
          <w:p w14:paraId="066ECED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Collect &amp; sort bids   &lt;---- (within 60 s)</w:t>
            </w:r>
          </w:p>
          <w:p w14:paraId="6402AE34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     |</w:t>
            </w:r>
          </w:p>
          <w:p w14:paraId="55E1EA6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&lt;----  Notify passenger of bids</w:t>
            </w:r>
          </w:p>
          <w:p w14:paraId="56E9CE9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|</w:t>
            </w:r>
          </w:p>
          <w:p w14:paraId="62A6CBD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Accept? --YES--&gt; Ride Confirmed -&gt; Tracking begins</w:t>
            </w:r>
          </w:p>
          <w:p w14:paraId="33E713A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|</w:t>
            </w:r>
          </w:p>
          <w:p w14:paraId="42E8F27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NO  --&gt; modify offer (loop)</w:t>
            </w:r>
          </w:p>
        </w:tc>
      </w:tr>
    </w:tbl>
    <w:p w14:paraId="33B134CA" w14:textId="77777777" w:rsidR="00204E6F" w:rsidRDefault="00000000">
      <w:pPr>
        <w:spacing w:after="80"/>
      </w:pPr>
      <w:r>
        <w:rPr>
          <w:b/>
          <w:color w:val="1A1A1A"/>
          <w:sz w:val="20"/>
        </w:rPr>
        <w:lastRenderedPageBreak/>
        <w:t>Mermaid source: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2A20A4A7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304300A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flowchart TD</w:t>
            </w:r>
          </w:p>
          <w:p w14:paraId="157DB7C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A([Start]) --&gt; B[Enter destination &amp; set fare]</w:t>
            </w:r>
          </w:p>
          <w:p w14:paraId="1300195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B --&gt; C[Choose vehicle type] --&gt; D[Tap Broadcast]</w:t>
            </w:r>
          </w:p>
          <w:p w14:paraId="05D92CD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D --&gt; E{Validate}</w:t>
            </w:r>
          </w:p>
          <w:p w14:paraId="779944A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E -- invalid --&gt; B</w:t>
            </w:r>
          </w:p>
          <w:p w14:paraId="4DECE9F4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E -- ok --&gt; F[Push offer to nearby drivers]</w:t>
            </w:r>
          </w:p>
          <w:p w14:paraId="14D82390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F --&gt; G[Drivers submit bids]</w:t>
            </w:r>
          </w:p>
          <w:p w14:paraId="42D910B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G --&gt; H[Sort &amp; show bids]</w:t>
            </w:r>
          </w:p>
          <w:p w14:paraId="1C625E2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H --&gt; I{Accept bid?}</w:t>
            </w:r>
          </w:p>
          <w:p w14:paraId="04C2975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I -- No, raise offer --&gt; B</w:t>
            </w:r>
          </w:p>
          <w:p w14:paraId="3834E60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I -- Yes --&gt; J[Ride Confirmed -&gt; Tracking]</w:t>
            </w:r>
          </w:p>
          <w:p w14:paraId="6068A8C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J --&gt; K[Trip complete -&gt; Pay &amp; Rate] --&gt; L([End])</w:t>
            </w:r>
          </w:p>
        </w:tc>
      </w:tr>
    </w:tbl>
    <w:p w14:paraId="41596EE3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7.4  Sequence Diagram — Booking via Bidding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185FEB12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1EFFDA9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Passenger    App        API/Bidding      Drivers      Map     Pay GW</w:t>
            </w:r>
          </w:p>
          <w:p w14:paraId="5871FB2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|              |              |          |        |</w:t>
            </w:r>
          </w:p>
          <w:p w14:paraId="27BC92E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|--enter--&gt;|              |              |          |        |</w:t>
            </w:r>
          </w:p>
          <w:p w14:paraId="085DA22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|--route?-----&gt;|-------------&gt;|---------&gt;|        |</w:t>
            </w:r>
          </w:p>
          <w:p w14:paraId="0B22AF60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lastRenderedPageBreak/>
              <w:t xml:space="preserve">   |          |&lt;---ETA,fare--|              |          |        |</w:t>
            </w:r>
          </w:p>
          <w:p w14:paraId="4CAEBD5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|--offer--&gt;|--POST /offer-|              |          |        |</w:t>
            </w:r>
          </w:p>
          <w:p w14:paraId="66A330D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|              |--broadcast--&gt;|          |        |</w:t>
            </w:r>
          </w:p>
          <w:p w14:paraId="1D95675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|              |&lt;---bids------|          |        |</w:t>
            </w:r>
          </w:p>
          <w:p w14:paraId="07AA8080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|&lt;--bid feed---|              |          |        |</w:t>
            </w:r>
          </w:p>
          <w:p w14:paraId="331066B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|--accept-&gt;|--accept-----&gt;|              |          |        |</w:t>
            </w:r>
          </w:p>
          <w:p w14:paraId="17409D5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|              |--assign-----&gt;|          |        |</w:t>
            </w:r>
          </w:p>
          <w:p w14:paraId="24E11B4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|&lt;---driver----|              |          |        |</w:t>
            </w:r>
          </w:p>
          <w:p w14:paraId="6AE03241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(live tracking via WebSocket)        |          |        |</w:t>
            </w:r>
          </w:p>
          <w:p w14:paraId="35F4E20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|              |--charge ------------------------&gt;|</w:t>
            </w:r>
          </w:p>
          <w:p w14:paraId="0E90B88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|&lt;---receipt---|&lt;---OK--------------------------- |</w:t>
            </w:r>
          </w:p>
          <w:p w14:paraId="61050364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|--rate---&gt;|              |                                  |</w:t>
            </w:r>
          </w:p>
        </w:tc>
      </w:tr>
    </w:tbl>
    <w:p w14:paraId="32C9DFEA" w14:textId="77777777" w:rsidR="00204E6F" w:rsidRDefault="00000000">
      <w:pPr>
        <w:spacing w:after="80"/>
      </w:pPr>
      <w:r>
        <w:rPr>
          <w:b/>
          <w:color w:val="1A1A1A"/>
          <w:sz w:val="20"/>
        </w:rPr>
        <w:lastRenderedPageBreak/>
        <w:t>Mermaid source: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783AC504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059FEDB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sequenceDiagram</w:t>
            </w:r>
          </w:p>
          <w:p w14:paraId="636EAFC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actor P as Passenger</w:t>
            </w:r>
          </w:p>
          <w:p w14:paraId="2859AD7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participant App</w:t>
            </w:r>
          </w:p>
          <w:p w14:paraId="1360C870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participant API as API/Bidding</w:t>
            </w:r>
          </w:p>
          <w:p w14:paraId="02F61D20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participant D as Drivers</w:t>
            </w:r>
          </w:p>
          <w:p w14:paraId="36C7FD1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participant PG as Payment</w:t>
            </w:r>
          </w:p>
          <w:p w14:paraId="3145122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P-&gt;&gt;App: enter dest, set fare</w:t>
            </w:r>
          </w:p>
          <w:p w14:paraId="41D5645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App-&gt;&gt;API: POST /offer</w:t>
            </w:r>
          </w:p>
          <w:p w14:paraId="32781E9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API-&gt;&gt;D: broadcast (radius 5km, 60s window)</w:t>
            </w:r>
          </w:p>
          <w:p w14:paraId="453AB31E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D--&gt;&gt;API: bids</w:t>
            </w:r>
          </w:p>
          <w:p w14:paraId="77F6501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API--&gt;&gt;App: bid feed</w:t>
            </w:r>
          </w:p>
          <w:p w14:paraId="3F6AE25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P-&gt;&gt;App: accept best bid</w:t>
            </w:r>
          </w:p>
          <w:p w14:paraId="027ACE3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App-&gt;&gt;API: accept(bidId)</w:t>
            </w:r>
          </w:p>
          <w:p w14:paraId="3C4527C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API-&gt;&gt;D: assign</w:t>
            </w:r>
          </w:p>
          <w:p w14:paraId="441418C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Note over P,D: WebSocket live tracking</w:t>
            </w:r>
          </w:p>
          <w:p w14:paraId="52072AB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API-&gt;&gt;PG: charge on completion</w:t>
            </w:r>
          </w:p>
          <w:p w14:paraId="77FF611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PG--&gt;&gt;API: OK</w:t>
            </w:r>
          </w:p>
          <w:p w14:paraId="1B3C6D5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lastRenderedPageBreak/>
              <w:t xml:space="preserve">    App--&gt;&gt;P: receipt + rate prompt</w:t>
            </w:r>
          </w:p>
        </w:tc>
      </w:tr>
    </w:tbl>
    <w:p w14:paraId="01A52FAE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lastRenderedPageBreak/>
        <w:t>7.5  Entity Relationship Diagram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44349AE6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3922D80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USER (user_id PK, name, phone, role, rating)</w:t>
            </w:r>
          </w:p>
          <w:p w14:paraId="08C6C97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1</w:t>
            </w:r>
          </w:p>
          <w:p w14:paraId="4D2B59EE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|───&lt; RIDE (ride_id PK, passenger_id FK, driver_id FK, status,</w:t>
            </w:r>
          </w:p>
          <w:p w14:paraId="1325E3C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offered_fare, pickup, dropoff, requested_at)</w:t>
            </w:r>
          </w:p>
          <w:p w14:paraId="2FA09E8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  1</w:t>
            </w:r>
          </w:p>
          <w:p w14:paraId="3FEEEC0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  |───&lt; BID (bid_id PK, ride_id FK, driver_id FK,</w:t>
            </w:r>
          </w:p>
          <w:p w14:paraId="4BE17E7E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  |          amount, timestamp, status)</w:t>
            </w:r>
          </w:p>
          <w:p w14:paraId="24BE793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  |</w:t>
            </w:r>
          </w:p>
          <w:p w14:paraId="3A3D4431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  └───1 PAYMENT (payment_id PK, ride_id FK, amount,</w:t>
            </w:r>
          </w:p>
          <w:p w14:paraId="5B6DE66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                             method, status)</w:t>
            </w:r>
          </w:p>
          <w:p w14:paraId="222C54F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|</w:t>
            </w:r>
          </w:p>
          <w:p w14:paraId="19C4118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└───&lt; RATING (rating_id PK, ride_id FK, from_user FK, score, comment)</w:t>
            </w:r>
          </w:p>
          <w:p w14:paraId="11E1F9D6" w14:textId="77777777" w:rsidR="00204E6F" w:rsidRDefault="00204E6F"/>
          <w:p w14:paraId="253A2F4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DRIVER (driver_id PK, user_id FK, vehicle, is_online, earnings)</w:t>
            </w:r>
          </w:p>
        </w:tc>
      </w:tr>
    </w:tbl>
    <w:p w14:paraId="312736CF" w14:textId="77777777" w:rsidR="00204E6F" w:rsidRDefault="00000000">
      <w:pPr>
        <w:spacing w:after="80"/>
      </w:pPr>
      <w:r>
        <w:rPr>
          <w:b/>
          <w:color w:val="1A1A1A"/>
          <w:sz w:val="20"/>
        </w:rPr>
        <w:t>Mermaid source: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24BF90E9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486E611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erDiagram</w:t>
            </w:r>
          </w:p>
          <w:p w14:paraId="4D8F8A8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USER  ||--o{ RIDE   : "books / drives"</w:t>
            </w:r>
          </w:p>
          <w:p w14:paraId="16C2D28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USER  ||--o{ RATING : "gives"</w:t>
            </w:r>
          </w:p>
          <w:p w14:paraId="4B12A12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RIDE  ||--o{ BID    : "receives"</w:t>
            </w:r>
          </w:p>
          <w:p w14:paraId="24BD9D3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RIDE  ||--|| PAYMENT: "has"</w:t>
            </w:r>
          </w:p>
          <w:p w14:paraId="1945932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DRIVER||--o{ BID    : "submits"</w:t>
            </w:r>
          </w:p>
          <w:p w14:paraId="1D2B649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USER  ||--|| DRIVER : "is_a (role=driver)" </w:t>
            </w:r>
          </w:p>
        </w:tc>
      </w:tr>
    </w:tbl>
    <w:p w14:paraId="6427051F" w14:textId="77777777" w:rsidR="00204E6F" w:rsidRDefault="00000000">
      <w:pPr>
        <w:spacing w:before="280" w:after="80"/>
      </w:pPr>
      <w:r>
        <w:rPr>
          <w:b/>
          <w:color w:val="0E7A44"/>
          <w:sz w:val="28"/>
        </w:rPr>
        <w:t>7.6  Deployment / Component Diagram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0209585E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47FC653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[ Passenger App ]   [ Driver App ]   [ Admin Portal ]</w:t>
            </w:r>
          </w:p>
          <w:p w14:paraId="38C462A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\                |                /</w:t>
            </w:r>
          </w:p>
          <w:p w14:paraId="61094874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\               |               /</w:t>
            </w:r>
          </w:p>
          <w:p w14:paraId="3C2D754A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lastRenderedPageBreak/>
              <w:t xml:space="preserve">          \-----[ HTTPS / WSS Load Balancer ]-----/</w:t>
            </w:r>
          </w:p>
          <w:p w14:paraId="36F967FB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 |</w:t>
            </w:r>
          </w:p>
          <w:p w14:paraId="1916E8B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+-----------+------------+</w:t>
            </w:r>
          </w:p>
          <w:p w14:paraId="1EE9A65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|           |            |</w:t>
            </w:r>
          </w:p>
          <w:p w14:paraId="049F41D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[Auth Svc]  [Ride Svc]   [Bidding Engine]</w:t>
            </w:r>
          </w:p>
          <w:p w14:paraId="6CAE37C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 |            |</w:t>
            </w:r>
          </w:p>
          <w:p w14:paraId="729E1F6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[Tracking Svc]  [Notification Svc]</w:t>
            </w:r>
          </w:p>
          <w:p w14:paraId="3728DF3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                  |</w:t>
            </w:r>
          </w:p>
          <w:p w14:paraId="3608C8A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+-----------+-----+-----+--------------+</w:t>
            </w:r>
          </w:p>
          <w:p w14:paraId="0A068FEE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  |           |           |              |</w:t>
            </w:r>
          </w:p>
          <w:p w14:paraId="38CC4819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[PostgreSQL] [MongoDB]   [Redis]   [Firebase Realtime]</w:t>
            </w:r>
          </w:p>
          <w:p w14:paraId="0FF6A820" w14:textId="77777777" w:rsidR="00204E6F" w:rsidRDefault="00204E6F"/>
          <w:p w14:paraId="049C7A38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External: Google Maps · OpenRouteService · Payment Gateway · WebPush</w:t>
            </w:r>
          </w:p>
        </w:tc>
      </w:tr>
    </w:tbl>
    <w:p w14:paraId="3B8FAD18" w14:textId="77777777" w:rsidR="00204E6F" w:rsidRDefault="00000000">
      <w:pPr>
        <w:spacing w:after="80"/>
      </w:pPr>
      <w:r>
        <w:rPr>
          <w:b/>
          <w:color w:val="1A1A1A"/>
          <w:sz w:val="20"/>
        </w:rPr>
        <w:lastRenderedPageBreak/>
        <w:t>Mermaid source: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04E6F" w14:paraId="13F1888C" w14:textId="77777777">
        <w:tc>
          <w:tcPr>
            <w:tcW w:w="9972" w:type="dxa"/>
            <w:tcBorders>
              <w:top w:val="single" w:sz="6" w:space="0" w:color="CFE3D6"/>
              <w:left w:val="single" w:sz="6" w:space="0" w:color="CFE3D6"/>
              <w:bottom w:val="single" w:sz="6" w:space="0" w:color="CFE3D6"/>
              <w:right w:val="single" w:sz="6" w:space="0" w:color="CFE3D6"/>
            </w:tcBorders>
            <w:shd w:val="clear" w:color="auto" w:fill="F4F7F5"/>
          </w:tcPr>
          <w:p w14:paraId="11F04C3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>flowchart TB</w:t>
            </w:r>
          </w:p>
          <w:p w14:paraId="4AA9747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subgraph Clients</w:t>
            </w:r>
          </w:p>
          <w:p w14:paraId="61E5A47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PA[Passenger App]; DA[Driver App]; AP[Admin Portal]</w:t>
            </w:r>
          </w:p>
          <w:p w14:paraId="41E33BA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end</w:t>
            </w:r>
          </w:p>
          <w:p w14:paraId="45744804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LB[HTTPS/WSS Load Balancer]</w:t>
            </w:r>
          </w:p>
          <w:p w14:paraId="18FB8CD5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subgraph Services</w:t>
            </w:r>
          </w:p>
          <w:p w14:paraId="055696E2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AUTH[Auth]; RIDE[Ride]; BID[Bidding Engine]; TRK[Tracking]; NOT[Notification]</w:t>
            </w:r>
          </w:p>
          <w:p w14:paraId="65E704DC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end</w:t>
            </w:r>
          </w:p>
          <w:p w14:paraId="6AB264EE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subgraph Data</w:t>
            </w:r>
          </w:p>
          <w:p w14:paraId="58D6E5B6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  PG[(PostgreSQL)]; MG[(MongoDB)]; RD[(Redis)]; FB[(Firebase Realtime)]</w:t>
            </w:r>
          </w:p>
          <w:p w14:paraId="47375C7F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end</w:t>
            </w:r>
          </w:p>
          <w:p w14:paraId="31E444C3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PA--&gt;LB; DA--&gt;LB; AP--&gt;LB</w:t>
            </w:r>
          </w:p>
          <w:p w14:paraId="1D2EB167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LB--&gt;AUTH; LB--&gt;RIDE; LB--&gt;BID; LB--&gt;TRK; LB--&gt;NOT</w:t>
            </w:r>
          </w:p>
          <w:p w14:paraId="2358779D" w14:textId="77777777" w:rsidR="00204E6F" w:rsidRDefault="00000000">
            <w:r>
              <w:rPr>
                <w:rFonts w:ascii="Consolas" w:hAnsi="Consolas"/>
                <w:color w:val="1A1A1A"/>
                <w:sz w:val="19"/>
              </w:rPr>
              <w:t xml:space="preserve">    AUTH--&gt;PG; RIDE--&gt;PG; BID--&gt;MG; TRK--&gt;FB; RIDE--&gt;RD</w:t>
            </w:r>
          </w:p>
        </w:tc>
      </w:tr>
    </w:tbl>
    <w:p w14:paraId="3410136A" w14:textId="77777777" w:rsidR="00204E6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204E6F" w14:paraId="226372AA" w14:textId="77777777">
        <w:tc>
          <w:tcPr>
            <w:tcW w:w="9638" w:type="dxa"/>
            <w:shd w:val="clear" w:color="auto" w:fill="063B2E"/>
          </w:tcPr>
          <w:p w14:paraId="67C597F5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40"/>
              </w:rPr>
              <w:lastRenderedPageBreak/>
              <w:t>8.  Future Enhancements</w:t>
            </w:r>
          </w:p>
        </w:tc>
      </w:tr>
    </w:tbl>
    <w:p w14:paraId="5C32A35F" w14:textId="77777777" w:rsidR="00204E6F" w:rsidRDefault="00000000">
      <w:pPr>
        <w:pStyle w:val="ListBullet"/>
      </w:pPr>
      <w:r>
        <w:t>AI Fare Suggestions — ML model trained on historical rides to suggest optimal fare ranges.</w:t>
      </w:r>
    </w:p>
    <w:p w14:paraId="1DB25585" w14:textId="77777777" w:rsidR="00204E6F" w:rsidRDefault="00000000">
      <w:pPr>
        <w:pStyle w:val="ListBullet"/>
      </w:pPr>
      <w:r>
        <w:t>Biometric Verification — Face-ID / fingerprint login for both passenger and driver.</w:t>
      </w:r>
    </w:p>
    <w:p w14:paraId="5D879945" w14:textId="77777777" w:rsidR="00204E6F" w:rsidRDefault="00000000">
      <w:pPr>
        <w:pStyle w:val="ListBullet"/>
      </w:pPr>
      <w:r>
        <w:t>Scheduled Rides — book up to 72 hours in advance with fare lock-in.</w:t>
      </w:r>
    </w:p>
    <w:p w14:paraId="360FD09F" w14:textId="77777777" w:rsidR="00204E6F" w:rsidRDefault="00000000">
      <w:pPr>
        <w:pStyle w:val="ListBullet"/>
      </w:pPr>
      <w:r>
        <w:t>GoWallet &amp; Crypto Pay — PKR + USDT + EasyPaisa/JazzCash integration.</w:t>
      </w:r>
    </w:p>
    <w:p w14:paraId="17C33476" w14:textId="77777777" w:rsidR="00204E6F" w:rsidRDefault="00000000">
      <w:pPr>
        <w:pStyle w:val="ListBullet"/>
      </w:pPr>
      <w:r>
        <w:t>Surge &amp; Heatmaps — real-time demand visualization for drivers.</w:t>
      </w:r>
    </w:p>
    <w:p w14:paraId="36C05E65" w14:textId="77777777" w:rsidR="00204E6F" w:rsidRDefault="00000000">
      <w:pPr>
        <w:pStyle w:val="ListBullet"/>
      </w:pPr>
      <w:r>
        <w:t>Carpool Mode — shared-ride matching, splitting fare up to 50%.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204E6F" w14:paraId="40AD86DF" w14:textId="77777777">
        <w:tc>
          <w:tcPr>
            <w:tcW w:w="9638" w:type="dxa"/>
            <w:gridSpan w:val="2"/>
            <w:shd w:val="clear" w:color="auto" w:fill="0E7A44"/>
          </w:tcPr>
          <w:p w14:paraId="0CF22621" w14:textId="77777777" w:rsidR="00204E6F" w:rsidRDefault="00000000">
            <w:pPr>
              <w:spacing w:before="160" w:after="160"/>
            </w:pPr>
            <w:r>
              <w:rPr>
                <w:b/>
                <w:color w:val="FFFFFF"/>
                <w:sz w:val="36"/>
              </w:rPr>
              <w:t>Appendix A — Project Team</w:t>
            </w:r>
          </w:p>
        </w:tc>
      </w:tr>
      <w:tr w:rsidR="00204E6F" w14:paraId="310F9971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5C1BEC68" w14:textId="77777777" w:rsidR="00204E6F" w:rsidRDefault="00000000">
            <w:r>
              <w:rPr>
                <w:b/>
                <w:color w:val="063B2E"/>
                <w:sz w:val="21"/>
              </w:rPr>
              <w:t>M. Hassaan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364931FD" w14:textId="77777777" w:rsidR="00204E6F" w:rsidRDefault="00000000">
            <w:r>
              <w:rPr>
                <w:color w:val="1A1A1A"/>
                <w:sz w:val="21"/>
              </w:rPr>
              <w:t>23K-0603  ·  UI Designer  ·  Figma prototypes, screen flows &amp; visual design</w:t>
            </w:r>
          </w:p>
        </w:tc>
      </w:tr>
      <w:tr w:rsidR="00204E6F" w14:paraId="416566DF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3E7E586C" w14:textId="77777777" w:rsidR="00204E6F" w:rsidRDefault="00000000">
            <w:r>
              <w:rPr>
                <w:b/>
                <w:color w:val="063B2E"/>
                <w:sz w:val="21"/>
              </w:rPr>
              <w:t>Zainab Uzair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1012EEF2" w14:textId="77777777" w:rsidR="00204E6F" w:rsidRDefault="00000000">
            <w:r>
              <w:rPr>
                <w:color w:val="1A1A1A"/>
                <w:sz w:val="21"/>
              </w:rPr>
              <w:t>QA Engineer  ·  Test cases, bug tracking &amp; AC verification</w:t>
            </w:r>
          </w:p>
        </w:tc>
      </w:tr>
      <w:tr w:rsidR="00204E6F" w14:paraId="151B3CEA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6A285240" w14:textId="77777777" w:rsidR="00204E6F" w:rsidRDefault="00000000">
            <w:r>
              <w:rPr>
                <w:b/>
                <w:color w:val="063B2E"/>
                <w:sz w:val="21"/>
              </w:rPr>
              <w:t>Lintah Farhan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27E847E7" w14:textId="77777777" w:rsidR="00204E6F" w:rsidRDefault="00000000">
            <w:r>
              <w:rPr>
                <w:color w:val="1A1A1A"/>
                <w:sz w:val="21"/>
              </w:rPr>
              <w:t>Developer  ·  Frontend, real-time bidding UI, Backend APIs, WebSocket &amp; database</w:t>
            </w:r>
          </w:p>
        </w:tc>
      </w:tr>
      <w:tr w:rsidR="00204E6F" w14:paraId="2882A993" w14:textId="77777777">
        <w:tc>
          <w:tcPr>
            <w:tcW w:w="2835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  <w:shd w:val="clear" w:color="auto" w:fill="E8F5EE"/>
          </w:tcPr>
          <w:p w14:paraId="50FCA83C" w14:textId="77777777" w:rsidR="00204E6F" w:rsidRDefault="00000000">
            <w:r>
              <w:rPr>
                <w:b/>
                <w:color w:val="063B2E"/>
                <w:sz w:val="21"/>
              </w:rPr>
              <w:t>Usaid Shaikh</w:t>
            </w:r>
          </w:p>
        </w:tc>
        <w:tc>
          <w:tcPr>
            <w:tcW w:w="6236" w:type="dxa"/>
            <w:tcBorders>
              <w:top w:val="single" w:sz="12" w:space="0" w:color="0E7A44"/>
              <w:left w:val="single" w:sz="12" w:space="0" w:color="0E7A44"/>
              <w:bottom w:val="single" w:sz="12" w:space="0" w:color="0E7A44"/>
              <w:right w:val="single" w:sz="12" w:space="0" w:color="0E7A44"/>
            </w:tcBorders>
          </w:tcPr>
          <w:p w14:paraId="07CEEDBA" w14:textId="77777777" w:rsidR="00204E6F" w:rsidRDefault="00000000">
            <w:r>
              <w:rPr>
                <w:color w:val="1A1A1A"/>
                <w:sz w:val="21"/>
              </w:rPr>
              <w:t>23K-0704  ·  Product Manager  ·  Roadmap, sprints &amp; stakeholder alignment</w:t>
            </w:r>
          </w:p>
        </w:tc>
      </w:tr>
    </w:tbl>
    <w:p w14:paraId="37B03E4D" w14:textId="77777777" w:rsidR="00204E6F" w:rsidRDefault="00000000">
      <w:pPr>
        <w:spacing w:after="80"/>
        <w:jc w:val="center"/>
      </w:pPr>
      <w:r>
        <w:rPr>
          <w:i/>
          <w:color w:val="55665C"/>
        </w:rPr>
        <w:t>— End of Document —</w:t>
      </w:r>
    </w:p>
    <w:sectPr w:rsidR="00204E6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548834">
    <w:abstractNumId w:val="8"/>
  </w:num>
  <w:num w:numId="2" w16cid:durableId="1799639961">
    <w:abstractNumId w:val="6"/>
  </w:num>
  <w:num w:numId="3" w16cid:durableId="2094475795">
    <w:abstractNumId w:val="5"/>
  </w:num>
  <w:num w:numId="4" w16cid:durableId="918832302">
    <w:abstractNumId w:val="4"/>
  </w:num>
  <w:num w:numId="5" w16cid:durableId="2117211444">
    <w:abstractNumId w:val="7"/>
  </w:num>
  <w:num w:numId="6" w16cid:durableId="1153373844">
    <w:abstractNumId w:val="3"/>
  </w:num>
  <w:num w:numId="7" w16cid:durableId="1252467406">
    <w:abstractNumId w:val="2"/>
  </w:num>
  <w:num w:numId="8" w16cid:durableId="758644842">
    <w:abstractNumId w:val="1"/>
  </w:num>
  <w:num w:numId="9" w16cid:durableId="53477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E6F"/>
    <w:rsid w:val="0029639D"/>
    <w:rsid w:val="00326F90"/>
    <w:rsid w:val="004161EC"/>
    <w:rsid w:val="00A237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AA4C12"/>
  <w14:defaultImageDpi w14:val="300"/>
  <w15:docId w15:val="{E47CEAC0-24BE-394E-8D36-777D8A17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2730</Words>
  <Characters>15184</Characters>
  <Application>Microsoft Office Word</Application>
  <DocSecurity>0</DocSecurity>
  <Lines>506</Lines>
  <Paragraphs>542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k230603 Muhammad Hassaan</cp:lastModifiedBy>
  <cp:revision>2</cp:revision>
  <dcterms:created xsi:type="dcterms:W3CDTF">2013-12-23T23:15:00Z</dcterms:created>
  <dcterms:modified xsi:type="dcterms:W3CDTF">2026-04-30T20:21:00Z</dcterms:modified>
  <cp:category/>
</cp:coreProperties>
</file>